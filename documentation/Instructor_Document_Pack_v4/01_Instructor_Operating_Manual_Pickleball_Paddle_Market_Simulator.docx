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689E" w14:textId="77777777" w:rsidR="00904E3F" w:rsidRDefault="00000000">
      <w:pPr>
        <w:spacing w:before="1440" w:after="120"/>
        <w:jc w:val="center"/>
      </w:pPr>
      <w:r>
        <w:rPr>
          <w:rFonts w:ascii="Aptos Display" w:hAnsi="Aptos Display"/>
          <w:b/>
          <w:sz w:val="60"/>
        </w:rPr>
        <w:t>Instructor Operating Manual</w:t>
      </w:r>
    </w:p>
    <w:p w14:paraId="50F36245" w14:textId="77777777" w:rsidR="00904E3F" w:rsidRDefault="00000000">
      <w:pPr>
        <w:spacing w:after="240"/>
        <w:jc w:val="center"/>
      </w:pPr>
      <w:r>
        <w:rPr>
          <w:rFonts w:ascii="Aptos Display" w:hAnsi="Aptos Display"/>
          <w:b/>
          <w:color w:val="FF4B4B"/>
          <w:sz w:val="42"/>
        </w:rPr>
        <w:t>Pickleball Paddle Market Simulator</w:t>
      </w:r>
    </w:p>
    <w:p w14:paraId="240DC7FC" w14:textId="77777777" w:rsidR="00904E3F" w:rsidRDefault="00000000">
      <w:pPr>
        <w:jc w:val="center"/>
      </w:pPr>
      <w:r>
        <w:rPr>
          <w:color w:val="4B5563"/>
          <w:sz w:val="21"/>
        </w:rPr>
        <w:t>Classroom operations guide for running rounds, managing teams, interpreting results, and connecting simulation outcomes to OM/SCM teaching goals.</w:t>
      </w:r>
    </w:p>
    <w:p w14:paraId="3FBDDCFF" w14:textId="77777777" w:rsidR="00904E3F" w:rsidRDefault="00000000">
      <w:pPr>
        <w:spacing w:before="40" w:after="80"/>
        <w:jc w:val="center"/>
      </w:pPr>
      <w:r>
        <w:rPr>
          <w:b/>
          <w:sz w:val="24"/>
        </w:rPr>
        <w:t>Cover Summary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904E3F" w14:paraId="6D8F3A39" w14:textId="77777777">
        <w:trPr>
          <w:jc w:val="center"/>
        </w:trPr>
        <w:tc>
          <w:tcPr>
            <w:tcW w:w="10656" w:type="dxa"/>
            <w:gridSpan w:val="2"/>
            <w:shd w:val="clear" w:color="auto" w:fill="EFF6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D4034B" w14:textId="77777777" w:rsidR="00904E3F" w:rsidRDefault="00000000">
            <w:r>
              <w:rPr>
                <w:b/>
                <w:sz w:val="17"/>
              </w:rPr>
              <w:t>Cover Summary: This manual helps an instructor run the hosted classroom simulator from first login through account setup, submissions, round execution, dashboard debrief, and troubleshooting.</w:t>
            </w:r>
          </w:p>
        </w:tc>
      </w:tr>
      <w:tr w:rsidR="00904E3F" w14:paraId="5EB05CA3" w14:textId="77777777">
        <w:trPr>
          <w:jc w:val="center"/>
        </w:trPr>
        <w:tc>
          <w:tcPr>
            <w:tcW w:w="5328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B97ECA" w14:textId="77777777" w:rsidR="00904E3F" w:rsidRDefault="00000000">
            <w:r>
              <w:rPr>
                <w:b/>
                <w:sz w:val="17"/>
              </w:rPr>
              <w:t>What the simulator teaches</w:t>
            </w:r>
          </w:p>
        </w:tc>
        <w:tc>
          <w:tcPr>
            <w:tcW w:w="53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41DC62" w14:textId="77777777" w:rsidR="00904E3F" w:rsidRDefault="00000000">
            <w:r>
              <w:rPr>
                <w:sz w:val="17"/>
              </w:rPr>
              <w:t>- Forecast demand by product</w:t>
            </w:r>
            <w:r>
              <w:rPr>
                <w:sz w:val="17"/>
              </w:rPr>
              <w:br/>
              <w:t>- Balance capacity, inventory, quality, sourcing, cash, and debt</w:t>
            </w:r>
            <w:r>
              <w:rPr>
                <w:sz w:val="17"/>
              </w:rPr>
              <w:br/>
              <w:t>- Manage product lifecycle, new product development, technology shifts, and cannibalization</w:t>
            </w:r>
          </w:p>
        </w:tc>
      </w:tr>
      <w:tr w:rsidR="00904E3F" w14:paraId="5FD71BB1" w14:textId="77777777">
        <w:trPr>
          <w:jc w:val="center"/>
        </w:trPr>
        <w:tc>
          <w:tcPr>
            <w:tcW w:w="5328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DECC88" w14:textId="77777777" w:rsidR="00904E3F" w:rsidRDefault="00000000">
            <w:r>
              <w:rPr>
                <w:b/>
                <w:sz w:val="17"/>
              </w:rPr>
              <w:t>How to use this manual</w:t>
            </w:r>
          </w:p>
        </w:tc>
        <w:tc>
          <w:tcPr>
            <w:tcW w:w="532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5945CA" w14:textId="77777777" w:rsidR="00904E3F" w:rsidRDefault="00000000">
            <w:r>
              <w:rPr>
                <w:sz w:val="17"/>
              </w:rPr>
              <w:t>- Start with account setup and market report setup</w:t>
            </w:r>
            <w:r>
              <w:rPr>
                <w:sz w:val="17"/>
              </w:rPr>
              <w:br/>
              <w:t>- Use the page-by-page guide during class</w:t>
            </w:r>
            <w:r>
              <w:rPr>
                <w:sz w:val="17"/>
              </w:rPr>
              <w:br/>
              <w:t>- Use the formula guide and dashboard prompts for debrief and student reflection</w:t>
            </w:r>
          </w:p>
        </w:tc>
      </w:tr>
    </w:tbl>
    <w:p w14:paraId="5A4E2FD0" w14:textId="77777777" w:rsidR="00904E3F" w:rsidRDefault="00904E3F"/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904E3F" w14:paraId="56E31921" w14:textId="77777777">
        <w:trPr>
          <w:jc w:val="center"/>
        </w:trPr>
        <w:tc>
          <w:tcPr>
            <w:tcW w:w="5328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D2897" w14:textId="77777777" w:rsidR="00904E3F" w:rsidRDefault="00000000">
            <w:r>
              <w:rPr>
                <w:b/>
                <w:sz w:val="18"/>
              </w:rPr>
              <w:t>Audience</w:t>
            </w:r>
          </w:p>
        </w:tc>
        <w:tc>
          <w:tcPr>
            <w:tcW w:w="5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ADD28" w14:textId="77777777" w:rsidR="00904E3F" w:rsidRDefault="00000000">
            <w:r>
              <w:rPr>
                <w:sz w:val="18"/>
              </w:rPr>
              <w:t>Instructor, teaching assistant, or simulation facilitator</w:t>
            </w:r>
          </w:p>
        </w:tc>
      </w:tr>
      <w:tr w:rsidR="00904E3F" w14:paraId="0531A428" w14:textId="77777777">
        <w:trPr>
          <w:jc w:val="center"/>
        </w:trPr>
        <w:tc>
          <w:tcPr>
            <w:tcW w:w="5328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7D968" w14:textId="77777777" w:rsidR="00904E3F" w:rsidRDefault="00000000">
            <w:r>
              <w:rPr>
                <w:b/>
                <w:sz w:val="18"/>
              </w:rPr>
              <w:t>App version covered</w:t>
            </w:r>
          </w:p>
        </w:tc>
        <w:tc>
          <w:tcPr>
            <w:tcW w:w="5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C637E" w14:textId="77777777" w:rsidR="00904E3F" w:rsidRDefault="00000000">
            <w:r>
              <w:rPr>
                <w:sz w:val="18"/>
              </w:rPr>
              <w:t>Hosted Streamlit app with admin/team_leader login, portfolio, pipeline, forecasting, cash, and debt features</w:t>
            </w:r>
          </w:p>
        </w:tc>
      </w:tr>
      <w:tr w:rsidR="00904E3F" w14:paraId="5A8EE988" w14:textId="77777777">
        <w:trPr>
          <w:jc w:val="center"/>
        </w:trPr>
        <w:tc>
          <w:tcPr>
            <w:tcW w:w="5328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33BAA" w14:textId="77777777" w:rsidR="00904E3F" w:rsidRDefault="00000000">
            <w:r>
              <w:rPr>
                <w:b/>
                <w:sz w:val="18"/>
              </w:rPr>
              <w:t>Recommended use</w:t>
            </w:r>
          </w:p>
        </w:tc>
        <w:tc>
          <w:tcPr>
            <w:tcW w:w="5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4DE3F" w14:textId="77777777" w:rsidR="00904E3F" w:rsidRDefault="00000000">
            <w:r>
              <w:rPr>
                <w:sz w:val="18"/>
              </w:rPr>
              <w:t>One hosted app URL for the class; one account per team leader</w:t>
            </w:r>
          </w:p>
        </w:tc>
      </w:tr>
      <w:tr w:rsidR="00904E3F" w14:paraId="2BB92BC5" w14:textId="77777777">
        <w:trPr>
          <w:jc w:val="center"/>
        </w:trPr>
        <w:tc>
          <w:tcPr>
            <w:tcW w:w="5328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1EDA9" w14:textId="77777777" w:rsidR="00904E3F" w:rsidRDefault="00000000">
            <w:r>
              <w:rPr>
                <w:b/>
                <w:sz w:val="18"/>
              </w:rPr>
              <w:t>Prepared</w:t>
            </w:r>
          </w:p>
        </w:tc>
        <w:tc>
          <w:tcPr>
            <w:tcW w:w="53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72B68" w14:textId="77777777" w:rsidR="00904E3F" w:rsidRDefault="00000000">
            <w:r>
              <w:rPr>
                <w:sz w:val="18"/>
              </w:rPr>
              <w:t>April 29, 2026</w:t>
            </w:r>
          </w:p>
        </w:tc>
      </w:tr>
    </w:tbl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10656"/>
      </w:tblGrid>
      <w:tr w:rsidR="00904E3F" w14:paraId="5E8C522E" w14:textId="77777777">
        <w:trPr>
          <w:jc w:val="center"/>
        </w:trPr>
        <w:tc>
          <w:tcPr>
            <w:tcW w:w="10656" w:type="dxa"/>
            <w:shd w:val="clear" w:color="auto" w:fill="FFF1F2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9D0E91F" w14:textId="77777777" w:rsidR="00904E3F" w:rsidRDefault="00000000">
            <w:pPr>
              <w:spacing w:after="0"/>
            </w:pPr>
            <w:r>
              <w:rPr>
                <w:b/>
              </w:rPr>
              <w:t xml:space="preserve">Important: </w:t>
            </w:r>
            <w:r>
              <w:t>Students should use the hosted Render URL during class, not http://localhost:8501. Localhost only works on the computer running the app.</w:t>
            </w:r>
          </w:p>
        </w:tc>
      </w:tr>
    </w:tbl>
    <w:p w14:paraId="48399BBB" w14:textId="77777777" w:rsidR="00904E3F" w:rsidRDefault="00904E3F">
      <w:pPr>
        <w:spacing w:after="4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10656"/>
      </w:tblGrid>
      <w:tr w:rsidR="00904E3F" w14:paraId="6D6DC097" w14:textId="77777777">
        <w:trPr>
          <w:jc w:val="center"/>
        </w:trPr>
        <w:tc>
          <w:tcPr>
            <w:tcW w:w="10656" w:type="dxa"/>
            <w:shd w:val="clear" w:color="auto" w:fill="EFF6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51839C9" w14:textId="77777777" w:rsidR="00904E3F" w:rsidRDefault="00000000">
            <w:pPr>
              <w:spacing w:after="0"/>
            </w:pPr>
            <w:r>
              <w:rPr>
                <w:b/>
              </w:rPr>
              <w:t xml:space="preserve">Instructor Tip: </w:t>
            </w:r>
            <w:r>
              <w:t>Run one private test round before class so you can verify login, submissions, round execution, and dashboard results.</w:t>
            </w:r>
          </w:p>
        </w:tc>
      </w:tr>
    </w:tbl>
    <w:p w14:paraId="26824244" w14:textId="77777777" w:rsidR="00904E3F" w:rsidRDefault="00904E3F">
      <w:pPr>
        <w:spacing w:after="40"/>
      </w:pPr>
    </w:p>
    <w:p w14:paraId="6E34E346" w14:textId="77777777" w:rsidR="00904E3F" w:rsidRDefault="00000000">
      <w:r>
        <w:br w:type="page"/>
      </w:r>
    </w:p>
    <w:p w14:paraId="7DFFD396" w14:textId="77777777" w:rsidR="00904E3F" w:rsidRDefault="00000000">
      <w:pPr>
        <w:pStyle w:val="Heading1"/>
      </w:pPr>
      <w:r>
        <w:lastRenderedPageBreak/>
        <w:t>1. Simulator Purpose and Teaching Goals</w:t>
      </w:r>
    </w:p>
    <w:p w14:paraId="5A6515B4" w14:textId="77777777" w:rsidR="00904E3F" w:rsidRDefault="00000000">
      <w:r>
        <w:t>The Pickleball Paddle Market Simulator is a classroom competition platform, but it is not just a game. It is designed to make students practice the managerial trade-offs that appear in a real product business: forecasting demand, setting prices, planning production, managing supplier risk, funding innovation, and keeping enough cash to survive.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160"/>
        <w:gridCol w:w="4176"/>
        <w:gridCol w:w="3744"/>
      </w:tblGrid>
      <w:tr w:rsidR="00904E3F" w14:paraId="3B7EE3EC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E901A" w14:textId="77777777" w:rsidR="00904E3F" w:rsidRDefault="00000000">
            <w:r>
              <w:rPr>
                <w:b/>
                <w:sz w:val="17"/>
              </w:rPr>
              <w:t>Concept</w:t>
            </w:r>
          </w:p>
        </w:tc>
        <w:tc>
          <w:tcPr>
            <w:tcW w:w="4176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B1CFF" w14:textId="77777777" w:rsidR="00904E3F" w:rsidRDefault="00000000">
            <w:r>
              <w:rPr>
                <w:b/>
                <w:sz w:val="17"/>
              </w:rPr>
              <w:t>What students practice</w:t>
            </w:r>
          </w:p>
        </w:tc>
        <w:tc>
          <w:tcPr>
            <w:tcW w:w="374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43DAD" w14:textId="77777777" w:rsidR="00904E3F" w:rsidRDefault="00000000">
            <w:r>
              <w:rPr>
                <w:b/>
                <w:sz w:val="17"/>
              </w:rPr>
              <w:t>Typical instructor prompt</w:t>
            </w:r>
          </w:p>
        </w:tc>
      </w:tr>
      <w:tr w:rsidR="00904E3F" w14:paraId="02C1B875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AB8EB" w14:textId="77777777" w:rsidR="00904E3F" w:rsidRDefault="00000000">
            <w:r>
              <w:rPr>
                <w:sz w:val="16"/>
              </w:rPr>
              <w:t>Demand forecasting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4BD3A" w14:textId="77777777" w:rsidR="00904E3F" w:rsidRDefault="00000000">
            <w:r>
              <w:rPr>
                <w:sz w:val="16"/>
              </w:rPr>
              <w:t>Forecast product-level demand before the round result is known.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C3A33" w14:textId="77777777" w:rsidR="00904E3F" w:rsidRDefault="00000000">
            <w:r>
              <w:rPr>
                <w:sz w:val="16"/>
              </w:rPr>
              <w:t>Which team forecasted closest, and did that help operations?</w:t>
            </w:r>
          </w:p>
        </w:tc>
      </w:tr>
      <w:tr w:rsidR="00904E3F" w14:paraId="305E2C8E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E12C8" w14:textId="77777777" w:rsidR="00904E3F" w:rsidRDefault="00000000">
            <w:r>
              <w:rPr>
                <w:sz w:val="16"/>
              </w:rPr>
              <w:t>Market segmentation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357ED" w14:textId="77777777" w:rsidR="00904E3F" w:rsidRDefault="00000000">
            <w:r>
              <w:rPr>
                <w:sz w:val="16"/>
              </w:rPr>
              <w:t>Compete in premium, mid-market, and beginner demand pools.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104B3" w14:textId="77777777" w:rsidR="00904E3F" w:rsidRDefault="00000000">
            <w:r>
              <w:rPr>
                <w:sz w:val="16"/>
              </w:rPr>
              <w:t>Which segment was attractive this round, and who matched it best?</w:t>
            </w:r>
          </w:p>
        </w:tc>
      </w:tr>
      <w:tr w:rsidR="00904E3F" w14:paraId="6129B380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02226" w14:textId="77777777" w:rsidR="00904E3F" w:rsidRDefault="00000000">
            <w:r>
              <w:rPr>
                <w:sz w:val="16"/>
              </w:rPr>
              <w:t>Product portfolio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AC81F" w14:textId="77777777" w:rsidR="00904E3F" w:rsidRDefault="00000000">
            <w:r>
              <w:rPr>
                <w:sz w:val="16"/>
              </w:rPr>
              <w:t>Manage up to three active paddle products with different prices, production plans, and lifecycle stages.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C2F91" w14:textId="77777777" w:rsidR="00904E3F" w:rsidRDefault="00000000">
            <w:r>
              <w:rPr>
                <w:sz w:val="16"/>
              </w:rPr>
              <w:t>Did the team rely too much on one product?</w:t>
            </w:r>
          </w:p>
        </w:tc>
      </w:tr>
      <w:tr w:rsidR="00904E3F" w14:paraId="6CC2C880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82FF0" w14:textId="77777777" w:rsidR="00904E3F" w:rsidRDefault="00000000">
            <w:r>
              <w:rPr>
                <w:sz w:val="16"/>
              </w:rPr>
              <w:t>Lifecycle management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3B605" w14:textId="77777777" w:rsidR="00904E3F" w:rsidRDefault="00000000">
            <w:r>
              <w:rPr>
                <w:sz w:val="16"/>
              </w:rPr>
              <w:t>Products age through launch, growth, maturity, and decline.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AC1A0" w14:textId="77777777" w:rsidR="00904E3F" w:rsidRDefault="00000000">
            <w:r>
              <w:rPr>
                <w:sz w:val="16"/>
              </w:rPr>
              <w:t>Which products should be protected, refreshed, or retired?</w:t>
            </w:r>
          </w:p>
        </w:tc>
      </w:tr>
      <w:tr w:rsidR="00904E3F" w14:paraId="7E14F1DF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2CB3E" w14:textId="77777777" w:rsidR="00904E3F" w:rsidRDefault="00000000">
            <w:r>
              <w:rPr>
                <w:sz w:val="16"/>
              </w:rPr>
              <w:t>Capacity planning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BBD00" w14:textId="77777777" w:rsidR="00904E3F" w:rsidRDefault="00000000">
            <w:r>
              <w:rPr>
                <w:sz w:val="16"/>
              </w:rPr>
              <w:t>Balance installed capacity, overtime, expansion, and utilization pressure.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E7AAB" w14:textId="77777777" w:rsidR="00904E3F" w:rsidRDefault="00000000">
            <w:r>
              <w:rPr>
                <w:sz w:val="16"/>
              </w:rPr>
              <w:t>Did expansion create advantage or cash pressure?</w:t>
            </w:r>
          </w:p>
        </w:tc>
      </w:tr>
      <w:tr w:rsidR="00904E3F" w14:paraId="029B3758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FECAE" w14:textId="77777777" w:rsidR="00904E3F" w:rsidRDefault="00000000">
            <w:r>
              <w:rPr>
                <w:sz w:val="16"/>
              </w:rPr>
              <w:t>Supplier mix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77BA5" w14:textId="77777777" w:rsidR="00904E3F" w:rsidRDefault="00000000">
            <w:r>
              <w:rPr>
                <w:sz w:val="16"/>
              </w:rPr>
              <w:t>Choose offshore, balanced, and premium sourcing percentages.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F37C5" w14:textId="77777777" w:rsidR="00904E3F" w:rsidRDefault="00000000">
            <w:r>
              <w:rPr>
                <w:sz w:val="16"/>
              </w:rPr>
              <w:t>Did cheaper supply reduce cost or increase defects/risk?</w:t>
            </w:r>
          </w:p>
        </w:tc>
      </w:tr>
      <w:tr w:rsidR="00904E3F" w14:paraId="68F1B549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6D5FB" w14:textId="77777777" w:rsidR="00904E3F" w:rsidRDefault="00000000">
            <w:r>
              <w:rPr>
                <w:sz w:val="16"/>
              </w:rPr>
              <w:t>Quality control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BBBB3" w14:textId="77777777" w:rsidR="00904E3F" w:rsidRDefault="00000000">
            <w:r>
              <w:rPr>
                <w:sz w:val="16"/>
              </w:rPr>
              <w:t>Set QC spend per product to lower defect risk.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CB7BE" w14:textId="77777777" w:rsidR="00904E3F" w:rsidRDefault="00000000">
            <w:r>
              <w:rPr>
                <w:sz w:val="16"/>
              </w:rPr>
              <w:t>Was the quality improvement worth the extra cost?</w:t>
            </w:r>
          </w:p>
        </w:tc>
      </w:tr>
      <w:tr w:rsidR="00904E3F" w14:paraId="7B9D5A17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49361" w14:textId="77777777" w:rsidR="00904E3F" w:rsidRDefault="00000000">
            <w:r>
              <w:rPr>
                <w:sz w:val="16"/>
              </w:rPr>
              <w:t>Inventory and backlog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6AC41" w14:textId="77777777" w:rsidR="00904E3F" w:rsidRDefault="00000000">
            <w:r>
              <w:rPr>
                <w:sz w:val="16"/>
              </w:rPr>
              <w:t>Decide target inventory and max backorders under uncertain demand.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B2669" w14:textId="77777777" w:rsidR="00904E3F" w:rsidRDefault="00000000">
            <w:r>
              <w:rPr>
                <w:sz w:val="16"/>
              </w:rPr>
              <w:t>Who protected service without overstocking?</w:t>
            </w:r>
          </w:p>
        </w:tc>
      </w:tr>
      <w:tr w:rsidR="00904E3F" w14:paraId="6E2B1A81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61D4A" w14:textId="77777777" w:rsidR="00904E3F" w:rsidRDefault="00000000">
            <w:r>
              <w:rPr>
                <w:sz w:val="16"/>
              </w:rPr>
              <w:t>Cash and debt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E8051" w14:textId="77777777" w:rsidR="00904E3F" w:rsidRDefault="00000000">
            <w:r>
              <w:rPr>
                <w:sz w:val="16"/>
              </w:rPr>
              <w:t>Manage cash balance, planned borrowing, automatic debt, and interest.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D7480" w14:textId="77777777" w:rsidR="00904E3F" w:rsidRDefault="00000000">
            <w:r>
              <w:rPr>
                <w:sz w:val="16"/>
              </w:rPr>
              <w:t>Did profit translate into liquidity?</w:t>
            </w:r>
          </w:p>
        </w:tc>
      </w:tr>
      <w:tr w:rsidR="00904E3F" w14:paraId="2542490E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4B610" w14:textId="77777777" w:rsidR="00904E3F" w:rsidRDefault="00000000">
            <w:r>
              <w:rPr>
                <w:sz w:val="16"/>
              </w:rPr>
              <w:t>NPD and technology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92634" w14:textId="77777777" w:rsidR="00904E3F" w:rsidRDefault="00000000">
            <w:r>
              <w:rPr>
                <w:sz w:val="16"/>
              </w:rPr>
              <w:t>Invest in future projects, manage launch readiness, and handle technology shifts.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B810A" w14:textId="77777777" w:rsidR="00904E3F" w:rsidRDefault="00000000">
            <w:r>
              <w:rPr>
                <w:sz w:val="16"/>
              </w:rPr>
              <w:t>Who invested early enough without starving current operations?</w:t>
            </w:r>
          </w:p>
        </w:tc>
      </w:tr>
      <w:tr w:rsidR="00904E3F" w14:paraId="7EC0F9DC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9718E" w14:textId="77777777" w:rsidR="00904E3F" w:rsidRDefault="00000000">
            <w:r>
              <w:rPr>
                <w:sz w:val="16"/>
              </w:rPr>
              <w:t>S&amp;OP discipline</w:t>
            </w:r>
          </w:p>
        </w:tc>
        <w:tc>
          <w:tcPr>
            <w:tcW w:w="41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63BC3" w14:textId="77777777" w:rsidR="00904E3F" w:rsidRDefault="00000000">
            <w:r>
              <w:rPr>
                <w:sz w:val="16"/>
              </w:rPr>
              <w:t>Connect forecast, production, materials, inventory, and cash.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F8654" w14:textId="77777777" w:rsidR="00904E3F" w:rsidRDefault="00000000">
            <w:r>
              <w:rPr>
                <w:sz w:val="16"/>
              </w:rPr>
              <w:t>Where did the plan break before the market did?</w:t>
            </w:r>
          </w:p>
        </w:tc>
      </w:tr>
    </w:tbl>
    <w:p w14:paraId="4C3E79B6" w14:textId="77777777" w:rsidR="00904E3F" w:rsidRDefault="00904E3F">
      <w:pPr>
        <w:spacing w:after="4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10656"/>
      </w:tblGrid>
      <w:tr w:rsidR="00904E3F" w14:paraId="32813881" w14:textId="77777777">
        <w:trPr>
          <w:jc w:val="center"/>
        </w:trPr>
        <w:tc>
          <w:tcPr>
            <w:tcW w:w="10656" w:type="dxa"/>
            <w:shd w:val="clear" w:color="auto" w:fill="ECFD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3D020A6" w14:textId="77777777" w:rsidR="00904E3F" w:rsidRDefault="00000000">
            <w:pPr>
              <w:spacing w:after="0"/>
            </w:pPr>
            <w:r>
              <w:rPr>
                <w:b/>
              </w:rPr>
              <w:t xml:space="preserve">Instructor Tip: </w:t>
            </w:r>
            <w:r>
              <w:t>Do not crown only the highest-profit team. Discuss profit, service level, forecast accuracy, product lifecycle, innovation timing, and cash discipline.</w:t>
            </w:r>
          </w:p>
        </w:tc>
      </w:tr>
    </w:tbl>
    <w:p w14:paraId="2261692F" w14:textId="77777777" w:rsidR="00904E3F" w:rsidRDefault="00904E3F">
      <w:pPr>
        <w:spacing w:after="40"/>
      </w:pPr>
    </w:p>
    <w:p w14:paraId="0E0CEC05" w14:textId="77777777" w:rsidR="00904E3F" w:rsidRDefault="00000000">
      <w:r>
        <w:br w:type="page"/>
      </w:r>
    </w:p>
    <w:p w14:paraId="20C73B48" w14:textId="77777777" w:rsidR="00904E3F" w:rsidRDefault="00000000">
      <w:pPr>
        <w:pStyle w:val="Heading1"/>
      </w:pPr>
      <w:r>
        <w:lastRenderedPageBreak/>
        <w:t>2. User Roles and Login Workflow</w:t>
      </w:r>
    </w:p>
    <w:p w14:paraId="163A0D3B" w14:textId="77777777" w:rsidR="00904E3F" w:rsidRDefault="00000000">
      <w:pPr>
        <w:keepNext/>
        <w:jc w:val="center"/>
      </w:pPr>
      <w:r>
        <w:rPr>
          <w:noProof/>
        </w:rPr>
        <w:drawing>
          <wp:inline distT="0" distB="0" distL="0" distR="0" wp14:anchorId="3229D956" wp14:editId="0396E165">
            <wp:extent cx="6321972" cy="409321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4683" cy="411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3C44" w14:textId="77777777" w:rsidR="00904E3F" w:rsidRDefault="00000000">
      <w:pPr>
        <w:spacing w:after="120"/>
        <w:jc w:val="center"/>
      </w:pPr>
      <w:r>
        <w:rPr>
          <w:i/>
          <w:color w:val="4B5563"/>
          <w:sz w:val="17"/>
        </w:rPr>
        <w:t>Figure 1. Home page after login. The sidebar shows page navigation, current user, role, and logout controls.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802"/>
        <w:gridCol w:w="2610"/>
        <w:gridCol w:w="5268"/>
      </w:tblGrid>
      <w:tr w:rsidR="00904E3F" w14:paraId="78A2AF48" w14:textId="77777777" w:rsidTr="009C7B1F">
        <w:trPr>
          <w:trHeight w:val="154"/>
          <w:jc w:val="center"/>
        </w:trPr>
        <w:tc>
          <w:tcPr>
            <w:tcW w:w="2802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6E082" w14:textId="77777777" w:rsidR="00904E3F" w:rsidRDefault="00000000">
            <w:r>
              <w:rPr>
                <w:b/>
                <w:sz w:val="17"/>
              </w:rPr>
              <w:t>Callout</w:t>
            </w:r>
          </w:p>
        </w:tc>
        <w:tc>
          <w:tcPr>
            <w:tcW w:w="261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FB2F8" w14:textId="77777777" w:rsidR="00904E3F" w:rsidRDefault="00000000">
            <w:r>
              <w:rPr>
                <w:b/>
                <w:sz w:val="17"/>
              </w:rPr>
              <w:t>Area</w:t>
            </w:r>
          </w:p>
        </w:tc>
        <w:tc>
          <w:tcPr>
            <w:tcW w:w="5268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1A277" w14:textId="77777777" w:rsidR="00904E3F" w:rsidRDefault="00000000">
            <w:r>
              <w:rPr>
                <w:b/>
                <w:sz w:val="17"/>
              </w:rPr>
              <w:t>Instructor meaning</w:t>
            </w:r>
          </w:p>
        </w:tc>
      </w:tr>
      <w:tr w:rsidR="00904E3F" w14:paraId="036C3CAE" w14:textId="77777777" w:rsidTr="009C7B1F">
        <w:trPr>
          <w:trHeight w:val="289"/>
          <w:jc w:val="center"/>
        </w:trPr>
        <w:tc>
          <w:tcPr>
            <w:tcW w:w="28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B4755" w14:textId="77777777" w:rsidR="00904E3F" w:rsidRDefault="00000000">
            <w:r>
              <w:rPr>
                <w:sz w:val="16"/>
              </w:rPr>
              <w:t>1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C4A30" w14:textId="77777777" w:rsidR="00904E3F" w:rsidRDefault="00000000">
            <w:r>
              <w:rPr>
                <w:sz w:val="16"/>
              </w:rPr>
              <w:t>Navigation</w:t>
            </w:r>
          </w:p>
        </w:tc>
        <w:tc>
          <w:tcPr>
            <w:tcW w:w="5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70A1F" w14:textId="77777777" w:rsidR="00904E3F" w:rsidRDefault="00000000">
            <w:r>
              <w:rPr>
                <w:sz w:val="16"/>
              </w:rPr>
              <w:t>Admin users can reach every page. Team leaders see only safe team-facing pages.</w:t>
            </w:r>
          </w:p>
        </w:tc>
      </w:tr>
      <w:tr w:rsidR="00904E3F" w14:paraId="17AEB2EC" w14:textId="77777777" w:rsidTr="009C7B1F">
        <w:trPr>
          <w:trHeight w:val="309"/>
          <w:jc w:val="center"/>
        </w:trPr>
        <w:tc>
          <w:tcPr>
            <w:tcW w:w="28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08499" w14:textId="77777777" w:rsidR="00904E3F" w:rsidRDefault="00000000">
            <w:r>
              <w:rPr>
                <w:sz w:val="16"/>
              </w:rPr>
              <w:t>2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BD3ED" w14:textId="77777777" w:rsidR="00904E3F" w:rsidRDefault="00000000">
            <w:r>
              <w:rPr>
                <w:sz w:val="16"/>
              </w:rPr>
              <w:t>Session block</w:t>
            </w:r>
          </w:p>
        </w:tc>
        <w:tc>
          <w:tcPr>
            <w:tcW w:w="5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DE59F" w14:textId="77777777" w:rsidR="00904E3F" w:rsidRDefault="00000000">
            <w:r>
              <w:rPr>
                <w:sz w:val="16"/>
              </w:rPr>
              <w:t>Confirms the logged-in username and role. Use this when students say they cannot see a page.</w:t>
            </w:r>
          </w:p>
        </w:tc>
      </w:tr>
      <w:tr w:rsidR="00904E3F" w14:paraId="499D8860" w14:textId="77777777" w:rsidTr="009C7B1F">
        <w:trPr>
          <w:trHeight w:val="289"/>
          <w:jc w:val="center"/>
        </w:trPr>
        <w:tc>
          <w:tcPr>
            <w:tcW w:w="28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2B704" w14:textId="77777777" w:rsidR="00904E3F" w:rsidRDefault="00000000">
            <w:r>
              <w:rPr>
                <w:sz w:val="16"/>
              </w:rPr>
              <w:t>3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3DF87" w14:textId="77777777" w:rsidR="00904E3F" w:rsidRDefault="00000000">
            <w:r>
              <w:rPr>
                <w:sz w:val="16"/>
              </w:rPr>
              <w:t>Home title/status</w:t>
            </w:r>
          </w:p>
        </w:tc>
        <w:tc>
          <w:tcPr>
            <w:tcW w:w="5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33E66" w14:textId="77777777" w:rsidR="00904E3F" w:rsidRDefault="00000000">
            <w:r>
              <w:rPr>
                <w:sz w:val="16"/>
              </w:rPr>
              <w:t>Confirms this is the hosted classroom simulator, not a local test page.</w:t>
            </w:r>
          </w:p>
        </w:tc>
      </w:tr>
      <w:tr w:rsidR="00904E3F" w14:paraId="73723682" w14:textId="77777777" w:rsidTr="009C7B1F">
        <w:trPr>
          <w:trHeight w:val="309"/>
          <w:jc w:val="center"/>
        </w:trPr>
        <w:tc>
          <w:tcPr>
            <w:tcW w:w="28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5A2FE" w14:textId="77777777" w:rsidR="00904E3F" w:rsidRDefault="00000000">
            <w:r>
              <w:rPr>
                <w:sz w:val="16"/>
              </w:rPr>
              <w:t>4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AB521" w14:textId="77777777" w:rsidR="00904E3F" w:rsidRDefault="00000000">
            <w:r>
              <w:rPr>
                <w:sz w:val="16"/>
              </w:rPr>
              <w:t>Supported features</w:t>
            </w:r>
          </w:p>
        </w:tc>
        <w:tc>
          <w:tcPr>
            <w:tcW w:w="5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37812" w14:textId="77777777" w:rsidR="00904E3F" w:rsidRDefault="00000000">
            <w:r>
              <w:rPr>
                <w:sz w:val="16"/>
              </w:rPr>
              <w:t>Quick overview of the current simulation scope: portfolio, pipeline, forecasting, cash, and debt.</w:t>
            </w:r>
          </w:p>
        </w:tc>
      </w:tr>
      <w:tr w:rsidR="00904E3F" w14:paraId="65D5800E" w14:textId="77777777" w:rsidTr="009C7B1F">
        <w:trPr>
          <w:trHeight w:val="19"/>
          <w:jc w:val="center"/>
        </w:trPr>
        <w:tc>
          <w:tcPr>
            <w:tcW w:w="28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20F9C" w14:textId="77777777" w:rsidR="00904E3F" w:rsidRDefault="00000000">
            <w:r>
              <w:rPr>
                <w:sz w:val="16"/>
              </w:rPr>
              <w:t>5</w:t>
            </w:r>
          </w:p>
        </w:tc>
        <w:tc>
          <w:tcPr>
            <w:tcW w:w="26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DD394" w14:textId="77777777" w:rsidR="00904E3F" w:rsidRDefault="00000000">
            <w:r>
              <w:rPr>
                <w:sz w:val="16"/>
              </w:rPr>
              <w:t>How to use the app</w:t>
            </w:r>
          </w:p>
        </w:tc>
        <w:tc>
          <w:tcPr>
            <w:tcW w:w="5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A8AA3" w14:textId="77777777" w:rsidR="00904E3F" w:rsidRDefault="00000000">
            <w:r>
              <w:rPr>
                <w:sz w:val="16"/>
              </w:rPr>
              <w:t>The instructor workflow: market report, accounts, submissions, run round, dashboard, formula guide.</w:t>
            </w:r>
          </w:p>
        </w:tc>
      </w:tr>
    </w:tbl>
    <w:p w14:paraId="4A9E880E" w14:textId="77777777" w:rsidR="00904E3F" w:rsidRDefault="00904E3F">
      <w:pPr>
        <w:spacing w:after="40"/>
      </w:pPr>
    </w:p>
    <w:p w14:paraId="3ED65B4D" w14:textId="77777777" w:rsidR="00904E3F" w:rsidRDefault="00000000">
      <w:r>
        <w:t>The app uses two roles for classroom use: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728"/>
        <w:gridCol w:w="4320"/>
        <w:gridCol w:w="4032"/>
      </w:tblGrid>
      <w:tr w:rsidR="00904E3F" w14:paraId="592E1A08" w14:textId="77777777">
        <w:trPr>
          <w:jc w:val="center"/>
        </w:trPr>
        <w:tc>
          <w:tcPr>
            <w:tcW w:w="1728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96720" w14:textId="77777777" w:rsidR="00904E3F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432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5FB6A" w14:textId="77777777" w:rsidR="00904E3F" w:rsidRDefault="00000000">
            <w:r>
              <w:rPr>
                <w:b/>
                <w:sz w:val="17"/>
              </w:rPr>
              <w:t>Access</w:t>
            </w:r>
          </w:p>
        </w:tc>
        <w:tc>
          <w:tcPr>
            <w:tcW w:w="4032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ABB3F" w14:textId="77777777" w:rsidR="00904E3F" w:rsidRDefault="00000000">
            <w:r>
              <w:rPr>
                <w:b/>
                <w:sz w:val="17"/>
              </w:rPr>
              <w:t>Use this account for</w:t>
            </w:r>
          </w:p>
        </w:tc>
      </w:tr>
      <w:tr w:rsidR="00904E3F" w14:paraId="18C7688B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97CF2" w14:textId="77777777" w:rsidR="00904E3F" w:rsidRDefault="00000000">
            <w:r>
              <w:rPr>
                <w:sz w:val="16"/>
              </w:rPr>
              <w:t>admin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B3A29" w14:textId="77777777" w:rsidR="00904E3F" w:rsidRDefault="00000000">
            <w:r>
              <w:rPr>
                <w:sz w:val="16"/>
              </w:rPr>
              <w:t>All pages and all data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32677" w14:textId="77777777" w:rsidR="00904E3F" w:rsidRDefault="00000000">
            <w:r>
              <w:rPr>
                <w:sz w:val="16"/>
              </w:rPr>
              <w:t>Instructor or TA only. Runs rounds, manages users, edits market reports, resets data if needed.</w:t>
            </w:r>
          </w:p>
        </w:tc>
      </w:tr>
      <w:tr w:rsidR="00904E3F" w14:paraId="619D2549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250A6" w14:textId="77777777" w:rsidR="00904E3F" w:rsidRDefault="00000000">
            <w:r>
              <w:rPr>
                <w:sz w:val="16"/>
              </w:rPr>
              <w:t>team_leader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CB3F7" w14:textId="77777777" w:rsidR="00904E3F" w:rsidRDefault="00000000">
            <w:r>
              <w:rPr>
                <w:sz w:val="16"/>
              </w:rPr>
              <w:t>Home, read-only Market Report, own Team Decisions, safe Dashboard view, My Account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0E566" w14:textId="77777777" w:rsidR="00904E3F" w:rsidRDefault="00000000">
            <w:r>
              <w:rPr>
                <w:sz w:val="16"/>
              </w:rPr>
              <w:t>One account per team. The team leader enters and saves that team's decisions.</w:t>
            </w:r>
          </w:p>
        </w:tc>
      </w:tr>
    </w:tbl>
    <w:p w14:paraId="64AC5A4D" w14:textId="77777777" w:rsidR="00904E3F" w:rsidRDefault="00904E3F">
      <w:pPr>
        <w:spacing w:after="4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10656"/>
      </w:tblGrid>
      <w:tr w:rsidR="00904E3F" w14:paraId="061EE8F5" w14:textId="77777777">
        <w:trPr>
          <w:jc w:val="center"/>
        </w:trPr>
        <w:tc>
          <w:tcPr>
            <w:tcW w:w="10656" w:type="dxa"/>
            <w:shd w:val="clear" w:color="auto" w:fill="FFF1F2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31134AF" w14:textId="77777777" w:rsidR="00904E3F" w:rsidRDefault="00000000">
            <w:pPr>
              <w:spacing w:after="0"/>
            </w:pPr>
            <w:r>
              <w:rPr>
                <w:b/>
              </w:rPr>
              <w:t xml:space="preserve">Important: </w:t>
            </w:r>
            <w:r>
              <w:t>Students should never share or use the admin account. Admin access can run rounds, reset data, and view all teams.</w:t>
            </w:r>
          </w:p>
        </w:tc>
      </w:tr>
    </w:tbl>
    <w:p w14:paraId="0DE8698A" w14:textId="77777777" w:rsidR="00904E3F" w:rsidRDefault="00000000">
      <w:pPr>
        <w:pStyle w:val="Heading1"/>
        <w:rPr>
          <w:rFonts w:eastAsia="맑은 고딕"/>
          <w:lang w:eastAsia="ko-KR"/>
        </w:rPr>
      </w:pPr>
      <w:r>
        <w:lastRenderedPageBreak/>
        <w:t>3. Local Testing vs Hosted Classroom Deployment</w:t>
      </w:r>
    </w:p>
    <w:p w14:paraId="13DD047B" w14:textId="77777777" w:rsidR="009C7B1F" w:rsidRPr="009C7B1F" w:rsidRDefault="009C7B1F" w:rsidP="009C7B1F">
      <w:pPr>
        <w:rPr>
          <w:rFonts w:eastAsia="맑은 고딕" w:hint="eastAsia"/>
          <w:lang w:eastAsia="ko-KR"/>
        </w:rPr>
      </w:pP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016"/>
        <w:gridCol w:w="3024"/>
        <w:gridCol w:w="2880"/>
        <w:gridCol w:w="2880"/>
      </w:tblGrid>
      <w:tr w:rsidR="00904E3F" w14:paraId="64168F1B" w14:textId="77777777">
        <w:trPr>
          <w:jc w:val="center"/>
        </w:trPr>
        <w:tc>
          <w:tcPr>
            <w:tcW w:w="2016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59406" w14:textId="77777777" w:rsidR="00904E3F" w:rsidRDefault="00000000">
            <w:r>
              <w:rPr>
                <w:b/>
                <w:sz w:val="17"/>
              </w:rPr>
              <w:t>Mode</w:t>
            </w:r>
          </w:p>
        </w:tc>
        <w:tc>
          <w:tcPr>
            <w:tcW w:w="302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C6932" w14:textId="77777777" w:rsidR="00904E3F" w:rsidRDefault="00000000">
            <w:r>
              <w:rPr>
                <w:b/>
                <w:sz w:val="17"/>
              </w:rPr>
              <w:t>Typical URL</w:t>
            </w:r>
          </w:p>
        </w:tc>
        <w:tc>
          <w:tcPr>
            <w:tcW w:w="288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C73CA" w14:textId="77777777" w:rsidR="00904E3F" w:rsidRDefault="00000000">
            <w:r>
              <w:rPr>
                <w:b/>
                <w:sz w:val="17"/>
              </w:rPr>
              <w:t>Who should use it</w:t>
            </w:r>
          </w:p>
        </w:tc>
        <w:tc>
          <w:tcPr>
            <w:tcW w:w="288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2D0F2" w14:textId="77777777" w:rsidR="00904E3F" w:rsidRDefault="00000000">
            <w:r>
              <w:rPr>
                <w:b/>
                <w:sz w:val="17"/>
              </w:rPr>
              <w:t>Notes</w:t>
            </w:r>
          </w:p>
        </w:tc>
      </w:tr>
      <w:tr w:rsidR="00904E3F" w14:paraId="155D96F9" w14:textId="77777777">
        <w:trPr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CEBAE" w14:textId="77777777" w:rsidR="00904E3F" w:rsidRDefault="00000000">
            <w:r>
              <w:rPr>
                <w:sz w:val="16"/>
              </w:rPr>
              <w:t>Local testing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A5497" w14:textId="77777777" w:rsidR="00904E3F" w:rsidRDefault="00000000">
            <w:r>
              <w:rPr>
                <w:sz w:val="16"/>
              </w:rPr>
              <w:t>http://localhost:8501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C11A8" w14:textId="77777777" w:rsidR="00904E3F" w:rsidRDefault="00000000">
            <w:r>
              <w:rPr>
                <w:sz w:val="16"/>
              </w:rPr>
              <w:t>Instructor/developer on the same computer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E039D" w14:textId="77777777" w:rsidR="00904E3F" w:rsidRDefault="00000000">
            <w:r>
              <w:rPr>
                <w:sz w:val="16"/>
              </w:rPr>
              <w:t>Good for testing. Students on other devices usually cannot use this URL.</w:t>
            </w:r>
          </w:p>
        </w:tc>
      </w:tr>
      <w:tr w:rsidR="00904E3F" w14:paraId="7DB47460" w14:textId="77777777">
        <w:trPr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593EA" w14:textId="77777777" w:rsidR="00904E3F" w:rsidRDefault="00000000">
            <w:r>
              <w:rPr>
                <w:sz w:val="16"/>
              </w:rPr>
              <w:t>Hosted classroom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86075" w14:textId="77777777" w:rsidR="00904E3F" w:rsidRDefault="00000000">
            <w:r>
              <w:rPr>
                <w:sz w:val="16"/>
              </w:rPr>
              <w:t>https://your-render-service.onrender.com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94A49" w14:textId="77777777" w:rsidR="00904E3F" w:rsidRDefault="00000000">
            <w:r>
              <w:rPr>
                <w:sz w:val="16"/>
              </w:rPr>
              <w:t>Instructor and all student teams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3ADEE" w14:textId="77777777" w:rsidR="00904E3F" w:rsidRDefault="00000000">
            <w:r>
              <w:rPr>
                <w:sz w:val="16"/>
              </w:rPr>
              <w:t>Use this for class. Students can connect from school Wi-Fi, conference Wi-Fi, home Wi-Fi, or cellular data.</w:t>
            </w:r>
          </w:p>
        </w:tc>
      </w:tr>
    </w:tbl>
    <w:p w14:paraId="0EE17CD1" w14:textId="77777777" w:rsidR="00904E3F" w:rsidRDefault="00904E3F">
      <w:pPr>
        <w:spacing w:after="40"/>
      </w:pPr>
    </w:p>
    <w:p w14:paraId="7B7E0DCD" w14:textId="77777777" w:rsidR="00904E3F" w:rsidRDefault="00000000">
      <w:r>
        <w:t>For Render deployment, the repo already includes a Render blueprint:</w:t>
      </w:r>
    </w:p>
    <w:p w14:paraId="2DE4744D" w14:textId="77777777" w:rsidR="00904E3F" w:rsidRDefault="00000000">
      <w:pPr>
        <w:spacing w:after="40"/>
      </w:pPr>
      <w:r>
        <w:t>- Build command: pip install -r requirements.txt</w:t>
      </w:r>
    </w:p>
    <w:p w14:paraId="304E6725" w14:textId="77777777" w:rsidR="00904E3F" w:rsidRDefault="00000000">
      <w:pPr>
        <w:spacing w:after="40"/>
      </w:pPr>
      <w:r>
        <w:t>- Start command: python run_streamlit.py</w:t>
      </w:r>
    </w:p>
    <w:p w14:paraId="4AD7C09F" w14:textId="77777777" w:rsidR="00904E3F" w:rsidRDefault="00000000">
      <w:pPr>
        <w:spacing w:after="40"/>
      </w:pPr>
      <w:r>
        <w:t>- Persistent SQLite database path: SIMULATOR_DB_PATH=/var/data/simulator.db</w:t>
      </w:r>
    </w:p>
    <w:p w14:paraId="520566DB" w14:textId="77777777" w:rsidR="00904E3F" w:rsidRDefault="00000000">
      <w:pPr>
        <w:spacing w:after="40"/>
      </w:pPr>
      <w:r>
        <w:t>- Persistent disk: mounted at /var/data so class data survives app restarts.</w:t>
      </w: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10656"/>
      </w:tblGrid>
      <w:tr w:rsidR="00904E3F" w14:paraId="412712A1" w14:textId="77777777">
        <w:trPr>
          <w:jc w:val="center"/>
        </w:trPr>
        <w:tc>
          <w:tcPr>
            <w:tcW w:w="10656" w:type="dxa"/>
            <w:shd w:val="clear" w:color="auto" w:fill="FFF1F2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447CA42" w14:textId="77777777" w:rsidR="00904E3F" w:rsidRDefault="00000000">
            <w:pPr>
              <w:spacing w:after="0"/>
            </w:pPr>
            <w:r>
              <w:rPr>
                <w:b/>
              </w:rPr>
              <w:t xml:space="preserve">Important: </w:t>
            </w:r>
            <w:r>
              <w:t>If students are joining from their own browsers, give them the Render URL. Do not give them localhost.</w:t>
            </w:r>
          </w:p>
        </w:tc>
      </w:tr>
    </w:tbl>
    <w:p w14:paraId="13027D5D" w14:textId="77777777" w:rsidR="00904E3F" w:rsidRDefault="00904E3F">
      <w:pPr>
        <w:spacing w:after="40"/>
      </w:pPr>
    </w:p>
    <w:p w14:paraId="61900837" w14:textId="77777777" w:rsidR="00904E3F" w:rsidRDefault="00000000">
      <w:pPr>
        <w:rPr>
          <w:rFonts w:eastAsia="맑은 고딕"/>
          <w:lang w:eastAsia="ko-KR"/>
        </w:rPr>
      </w:pPr>
      <w:r>
        <w:br w:type="page"/>
      </w:r>
    </w:p>
    <w:p w14:paraId="6D97FEFE" w14:textId="77777777" w:rsidR="00904E3F" w:rsidRDefault="00000000">
      <w:pPr>
        <w:pStyle w:val="Heading1"/>
        <w:rPr>
          <w:rFonts w:eastAsia="맑은 고딕"/>
          <w:lang w:eastAsia="ko-KR"/>
        </w:rPr>
      </w:pPr>
      <w:r>
        <w:lastRenderedPageBreak/>
        <w:t>4. Instructor Pre-Class Setup Checklist</w:t>
      </w:r>
    </w:p>
    <w:p w14:paraId="67D95A63" w14:textId="77777777" w:rsidR="009C7B1F" w:rsidRPr="009C7B1F" w:rsidRDefault="009C7B1F" w:rsidP="009C7B1F">
      <w:pPr>
        <w:rPr>
          <w:rFonts w:eastAsia="맑은 고딕" w:hint="eastAsia"/>
          <w:lang w:eastAsia="ko-KR"/>
        </w:rPr>
      </w:pP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720"/>
        <w:gridCol w:w="4320"/>
        <w:gridCol w:w="5040"/>
      </w:tblGrid>
      <w:tr w:rsidR="00904E3F" w14:paraId="79F9AFD8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E4E61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b/>
                <w:sz w:val="22"/>
                <w:szCs w:val="32"/>
              </w:rPr>
              <w:t>Done</w:t>
            </w:r>
          </w:p>
        </w:tc>
        <w:tc>
          <w:tcPr>
            <w:tcW w:w="432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1E609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b/>
                <w:sz w:val="22"/>
                <w:szCs w:val="32"/>
              </w:rPr>
              <w:t>Task</w:t>
            </w:r>
          </w:p>
        </w:tc>
        <w:tc>
          <w:tcPr>
            <w:tcW w:w="504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2B86B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b/>
                <w:sz w:val="22"/>
                <w:szCs w:val="32"/>
              </w:rPr>
              <w:t>Why it matters</w:t>
            </w:r>
          </w:p>
        </w:tc>
      </w:tr>
      <w:tr w:rsidR="00904E3F" w14:paraId="1E44448B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BDC8A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[ ]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889B3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Open the hosted app URL and log in as admin.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783B3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proofErr w:type="gramStart"/>
            <w:r w:rsidRPr="009C7B1F">
              <w:rPr>
                <w:sz w:val="22"/>
                <w:szCs w:val="32"/>
              </w:rPr>
              <w:t>Confirms</w:t>
            </w:r>
            <w:proofErr w:type="gramEnd"/>
            <w:r w:rsidRPr="009C7B1F">
              <w:rPr>
                <w:sz w:val="22"/>
                <w:szCs w:val="32"/>
              </w:rPr>
              <w:t xml:space="preserve"> the deployed app is alive.</w:t>
            </w:r>
          </w:p>
        </w:tc>
      </w:tr>
      <w:tr w:rsidR="00904E3F" w14:paraId="43C59B43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64C28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[ ]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47531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Verify the database is using the hosted persistent disk path.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0D0C3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Avoids losing data after restart.</w:t>
            </w:r>
          </w:p>
        </w:tc>
      </w:tr>
      <w:tr w:rsidR="00904E3F" w14:paraId="65AED738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22BB0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[ ]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2CA51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Create or verify one team_leader account per student team.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854EE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Prevents teams from overwriting each other.</w:t>
            </w:r>
          </w:p>
        </w:tc>
      </w:tr>
      <w:tr w:rsidR="00904E3F" w14:paraId="032FC5B0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37859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[ ]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CFBF2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Test one team_leader login in a private/incognito browser.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A5872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Confirms student-facing access is correct.</w:t>
            </w:r>
          </w:p>
        </w:tc>
      </w:tr>
      <w:tr w:rsidR="00904E3F" w14:paraId="0B14D4C1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FB439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[ ]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1CCE6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Set the Public Market Report for Round 1.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E4409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Defines the market environment before decisions.</w:t>
            </w:r>
          </w:p>
        </w:tc>
      </w:tr>
      <w:tr w:rsidR="00904E3F" w14:paraId="4EF32327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2AE87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[ ]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E56A5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Open team submissions.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EDD79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proofErr w:type="gramStart"/>
            <w:r w:rsidRPr="009C7B1F">
              <w:rPr>
                <w:sz w:val="22"/>
                <w:szCs w:val="32"/>
              </w:rPr>
              <w:t>Allows</w:t>
            </w:r>
            <w:proofErr w:type="gramEnd"/>
            <w:r w:rsidRPr="009C7B1F">
              <w:rPr>
                <w:sz w:val="22"/>
                <w:szCs w:val="32"/>
              </w:rPr>
              <w:t xml:space="preserve"> teams to save decisions.</w:t>
            </w:r>
          </w:p>
        </w:tc>
      </w:tr>
      <w:tr w:rsidR="00904E3F" w14:paraId="7503D090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871D9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[ ]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47423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 xml:space="preserve">Run a private test round if this is the </w:t>
            </w:r>
            <w:proofErr w:type="gramStart"/>
            <w:r w:rsidRPr="009C7B1F">
              <w:rPr>
                <w:sz w:val="22"/>
                <w:szCs w:val="32"/>
              </w:rPr>
              <w:t>first class</w:t>
            </w:r>
            <w:proofErr w:type="gramEnd"/>
            <w:r w:rsidRPr="009C7B1F">
              <w:rPr>
                <w:sz w:val="22"/>
                <w:szCs w:val="32"/>
              </w:rPr>
              <w:t xml:space="preserve"> use.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8488A" w14:textId="77777777" w:rsidR="00904E3F" w:rsidRPr="009C7B1F" w:rsidRDefault="00000000" w:rsidP="009C7B1F">
            <w:pPr>
              <w:spacing w:line="276" w:lineRule="auto"/>
              <w:rPr>
                <w:sz w:val="22"/>
                <w:szCs w:val="32"/>
              </w:rPr>
            </w:pPr>
            <w:r w:rsidRPr="009C7B1F">
              <w:rPr>
                <w:sz w:val="22"/>
                <w:szCs w:val="32"/>
              </w:rPr>
              <w:t>Catches account or deployment issues before students arrive.</w:t>
            </w:r>
          </w:p>
        </w:tc>
      </w:tr>
    </w:tbl>
    <w:p w14:paraId="2E651CE0" w14:textId="77777777" w:rsidR="00904E3F" w:rsidRDefault="00904E3F">
      <w:pPr>
        <w:spacing w:after="40"/>
      </w:pPr>
    </w:p>
    <w:p w14:paraId="78117AE3" w14:textId="77777777" w:rsidR="00904E3F" w:rsidRDefault="00000000">
      <w:pPr>
        <w:rPr>
          <w:rFonts w:eastAsia="맑은 고딕"/>
          <w:lang w:eastAsia="ko-KR"/>
        </w:rPr>
      </w:pPr>
      <w:r>
        <w:br w:type="page"/>
      </w:r>
    </w:p>
    <w:p w14:paraId="51A45B89" w14:textId="77777777" w:rsidR="00904E3F" w:rsidRDefault="00000000">
      <w:pPr>
        <w:pStyle w:val="Heading1"/>
        <w:rPr>
          <w:rFonts w:eastAsia="맑은 고딕"/>
          <w:lang w:eastAsia="ko-KR"/>
        </w:rPr>
      </w:pPr>
      <w:r>
        <w:lastRenderedPageBreak/>
        <w:t>5. Page-by-Page Instructor Guide</w:t>
      </w:r>
    </w:p>
    <w:p w14:paraId="39F44EFD" w14:textId="77777777" w:rsidR="009C7B1F" w:rsidRPr="009C7B1F" w:rsidRDefault="009C7B1F" w:rsidP="009C7B1F">
      <w:pPr>
        <w:rPr>
          <w:rFonts w:eastAsia="맑은 고딕" w:hint="eastAsia"/>
          <w:lang w:eastAsia="ko-KR"/>
        </w:rPr>
      </w:pP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160"/>
        <w:gridCol w:w="4320"/>
        <w:gridCol w:w="1728"/>
        <w:gridCol w:w="2304"/>
      </w:tblGrid>
      <w:tr w:rsidR="00904E3F" w14:paraId="5756C23B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88763" w14:textId="77777777" w:rsidR="00904E3F" w:rsidRDefault="00000000">
            <w:r>
              <w:rPr>
                <w:b/>
                <w:sz w:val="17"/>
              </w:rPr>
              <w:t>Page</w:t>
            </w:r>
          </w:p>
        </w:tc>
        <w:tc>
          <w:tcPr>
            <w:tcW w:w="432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EBB07" w14:textId="77777777" w:rsidR="00904E3F" w:rsidRDefault="00000000">
            <w:r>
              <w:rPr>
                <w:b/>
                <w:sz w:val="17"/>
              </w:rPr>
              <w:t>Primary purpose</w:t>
            </w:r>
          </w:p>
        </w:tc>
        <w:tc>
          <w:tcPr>
            <w:tcW w:w="1728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9E21F" w14:textId="77777777" w:rsidR="00904E3F" w:rsidRDefault="00000000">
            <w:r>
              <w:rPr>
                <w:b/>
                <w:sz w:val="17"/>
              </w:rPr>
              <w:t>Admin access</w:t>
            </w:r>
          </w:p>
        </w:tc>
        <w:tc>
          <w:tcPr>
            <w:tcW w:w="230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48C4A" w14:textId="77777777" w:rsidR="00904E3F" w:rsidRDefault="00000000">
            <w:r>
              <w:rPr>
                <w:b/>
                <w:sz w:val="17"/>
              </w:rPr>
              <w:t>Team leader access</w:t>
            </w:r>
          </w:p>
        </w:tc>
      </w:tr>
      <w:tr w:rsidR="00904E3F" w14:paraId="7DE0C172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638FC" w14:textId="77777777" w:rsidR="00904E3F" w:rsidRDefault="00000000">
            <w:r>
              <w:rPr>
                <w:sz w:val="16"/>
              </w:rPr>
              <w:t>Home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4F670" w14:textId="77777777" w:rsidR="00904E3F" w:rsidRDefault="00000000">
            <w:r>
              <w:rPr>
                <w:sz w:val="16"/>
              </w:rPr>
              <w:t>Orientation and navigation status.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EE6D3" w14:textId="77777777" w:rsidR="00904E3F" w:rsidRDefault="00000000">
            <w:r>
              <w:rPr>
                <w:sz w:val="16"/>
              </w:rPr>
              <w:t>Yes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A1914" w14:textId="77777777" w:rsidR="00904E3F" w:rsidRDefault="00000000">
            <w:r>
              <w:rPr>
                <w:sz w:val="16"/>
              </w:rPr>
              <w:t>Yes</w:t>
            </w:r>
          </w:p>
        </w:tc>
      </w:tr>
      <w:tr w:rsidR="00904E3F" w14:paraId="3F53142B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A208F" w14:textId="77777777" w:rsidR="00904E3F" w:rsidRDefault="00000000">
            <w:r>
              <w:rPr>
                <w:sz w:val="16"/>
              </w:rPr>
              <w:t>Public Market Report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FE864" w14:textId="77777777" w:rsidR="00904E3F" w:rsidRDefault="00000000">
            <w:r>
              <w:rPr>
                <w:sz w:val="16"/>
              </w:rPr>
              <w:t>Set or view market demand, segment shares, quality, supply risk, and technology pressure.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30105" w14:textId="77777777" w:rsidR="00904E3F" w:rsidRDefault="00000000">
            <w:r>
              <w:rPr>
                <w:sz w:val="16"/>
              </w:rPr>
              <w:t>Edit/save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AFB9A" w14:textId="77777777" w:rsidR="00904E3F" w:rsidRDefault="00000000">
            <w:r>
              <w:rPr>
                <w:sz w:val="16"/>
              </w:rPr>
              <w:t>Read-only</w:t>
            </w:r>
          </w:p>
        </w:tc>
      </w:tr>
      <w:tr w:rsidR="00904E3F" w14:paraId="76ABFCA0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98B90" w14:textId="77777777" w:rsidR="00904E3F" w:rsidRDefault="00000000">
            <w:r>
              <w:rPr>
                <w:sz w:val="16"/>
              </w:rPr>
              <w:t>Team Decisions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BFA44" w14:textId="77777777" w:rsidR="00904E3F" w:rsidRDefault="00000000">
            <w:r>
              <w:rPr>
                <w:sz w:val="16"/>
              </w:rPr>
              <w:t>Submit firm-level operations, product decisions, forecasts, and pipeline choices.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CCC5C" w14:textId="77777777" w:rsidR="00904E3F" w:rsidRDefault="00000000">
            <w:r>
              <w:rPr>
                <w:sz w:val="16"/>
              </w:rPr>
              <w:t>Can view/use for teams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8AE1B" w14:textId="77777777" w:rsidR="00904E3F" w:rsidRDefault="00000000">
            <w:r>
              <w:rPr>
                <w:sz w:val="16"/>
              </w:rPr>
              <w:t>Own team only</w:t>
            </w:r>
          </w:p>
        </w:tc>
      </w:tr>
      <w:tr w:rsidR="00904E3F" w14:paraId="7A73426A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77685" w14:textId="77777777" w:rsidR="00904E3F" w:rsidRDefault="00000000">
            <w:r>
              <w:rPr>
                <w:sz w:val="16"/>
              </w:rPr>
              <w:t>Instructor Panel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A917A" w14:textId="77777777" w:rsidR="00904E3F" w:rsidRDefault="00000000">
            <w:r>
              <w:rPr>
                <w:sz w:val="16"/>
              </w:rPr>
              <w:t>Validate submissions, open/close submissions, run round, reset data.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BC1E5" w14:textId="77777777" w:rsidR="00904E3F" w:rsidRDefault="00000000">
            <w:r>
              <w:rPr>
                <w:sz w:val="16"/>
              </w:rPr>
              <w:t>Yes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6075" w14:textId="77777777" w:rsidR="00904E3F" w:rsidRDefault="00000000">
            <w:r>
              <w:rPr>
                <w:sz w:val="16"/>
              </w:rPr>
              <w:t>No</w:t>
            </w:r>
          </w:p>
        </w:tc>
      </w:tr>
      <w:tr w:rsidR="00904E3F" w14:paraId="1A4B9396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7DB83" w14:textId="77777777" w:rsidR="00904E3F" w:rsidRDefault="00000000">
            <w:r>
              <w:rPr>
                <w:sz w:val="16"/>
              </w:rPr>
              <w:t>Admin User Management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D05EF" w14:textId="77777777" w:rsidR="00904E3F" w:rsidRDefault="00000000">
            <w:r>
              <w:rPr>
                <w:sz w:val="16"/>
              </w:rPr>
              <w:t>Create, edit, deactivate, reset, and bulk import accounts.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97765" w14:textId="77777777" w:rsidR="00904E3F" w:rsidRDefault="00000000">
            <w:r>
              <w:rPr>
                <w:sz w:val="16"/>
              </w:rPr>
              <w:t>Yes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621CE" w14:textId="77777777" w:rsidR="00904E3F" w:rsidRDefault="00000000">
            <w:r>
              <w:rPr>
                <w:sz w:val="16"/>
              </w:rPr>
              <w:t>No</w:t>
            </w:r>
          </w:p>
        </w:tc>
      </w:tr>
      <w:tr w:rsidR="00904E3F" w14:paraId="09B347BD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99A5C" w14:textId="77777777" w:rsidR="00904E3F" w:rsidRDefault="00000000">
            <w:r>
              <w:rPr>
                <w:sz w:val="16"/>
              </w:rPr>
              <w:t>Results Dashboard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3B674" w14:textId="77777777" w:rsidR="00904E3F" w:rsidRDefault="00000000">
            <w:r>
              <w:rPr>
                <w:sz w:val="16"/>
              </w:rPr>
              <w:t>Review results, rankings, forecasts, product detail, liquidity, pipeline, and debrief evidence.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B63B8" w14:textId="77777777" w:rsidR="00904E3F" w:rsidRDefault="00000000">
            <w:r>
              <w:rPr>
                <w:sz w:val="16"/>
              </w:rPr>
              <w:t>All teams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D730C" w14:textId="77777777" w:rsidR="00904E3F" w:rsidRDefault="00000000">
            <w:r>
              <w:rPr>
                <w:sz w:val="16"/>
              </w:rPr>
              <w:t>Filtered/safe view</w:t>
            </w:r>
          </w:p>
        </w:tc>
      </w:tr>
      <w:tr w:rsidR="00904E3F" w14:paraId="6098EB00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3CFDD" w14:textId="77777777" w:rsidR="00904E3F" w:rsidRDefault="00000000">
            <w:r>
              <w:rPr>
                <w:sz w:val="16"/>
              </w:rPr>
              <w:t>Model Formula Guide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A1F97" w14:textId="77777777" w:rsidR="00904E3F" w:rsidRDefault="00000000">
            <w:r>
              <w:rPr>
                <w:sz w:val="16"/>
              </w:rPr>
              <w:t>Explain deterministic formulas and scoring logic.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A9037" w14:textId="77777777" w:rsidR="00904E3F" w:rsidRDefault="00000000">
            <w:r>
              <w:rPr>
                <w:sz w:val="16"/>
              </w:rPr>
              <w:t>Yes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B55D7" w14:textId="77777777" w:rsidR="00904E3F" w:rsidRDefault="00000000">
            <w:r>
              <w:rPr>
                <w:sz w:val="16"/>
              </w:rPr>
              <w:t>Yes</w:t>
            </w:r>
          </w:p>
        </w:tc>
      </w:tr>
      <w:tr w:rsidR="00904E3F" w14:paraId="3588A2C7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C4D4B" w14:textId="77777777" w:rsidR="00904E3F" w:rsidRDefault="00000000">
            <w:r>
              <w:rPr>
                <w:sz w:val="16"/>
              </w:rPr>
              <w:t>My Account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AE1E78" w14:textId="77777777" w:rsidR="00904E3F" w:rsidRDefault="00000000">
            <w:r>
              <w:rPr>
                <w:sz w:val="16"/>
              </w:rPr>
              <w:t>Change own password and confirm account identity.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3D4D5" w14:textId="77777777" w:rsidR="00904E3F" w:rsidRDefault="00000000">
            <w:r>
              <w:rPr>
                <w:sz w:val="16"/>
              </w:rPr>
              <w:t>Yes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8D74E" w14:textId="77777777" w:rsidR="00904E3F" w:rsidRDefault="00000000">
            <w:r>
              <w:rPr>
                <w:sz w:val="16"/>
              </w:rPr>
              <w:t>Yes</w:t>
            </w:r>
          </w:p>
        </w:tc>
      </w:tr>
    </w:tbl>
    <w:p w14:paraId="55D98528" w14:textId="77777777" w:rsidR="00904E3F" w:rsidRDefault="00904E3F">
      <w:pPr>
        <w:spacing w:after="40"/>
      </w:pPr>
    </w:p>
    <w:p w14:paraId="14D639B5" w14:textId="77777777" w:rsidR="00904E3F" w:rsidRDefault="00000000">
      <w:r>
        <w:br w:type="page"/>
      </w:r>
    </w:p>
    <w:p w14:paraId="797096FD" w14:textId="77777777" w:rsidR="00904E3F" w:rsidRDefault="00000000">
      <w:pPr>
        <w:pStyle w:val="Heading1"/>
        <w:rPr>
          <w:rFonts w:eastAsia="맑은 고딕"/>
          <w:lang w:eastAsia="ko-KR"/>
        </w:rPr>
      </w:pPr>
      <w:r>
        <w:lastRenderedPageBreak/>
        <w:t>6. Public Market Report Setup</w:t>
      </w:r>
    </w:p>
    <w:p w14:paraId="6F5D57A0" w14:textId="77777777" w:rsidR="00904E3F" w:rsidRDefault="00000000">
      <w:pPr>
        <w:keepNext/>
        <w:jc w:val="center"/>
      </w:pPr>
      <w:r>
        <w:rPr>
          <w:noProof/>
        </w:rPr>
        <w:drawing>
          <wp:inline distT="0" distB="0" distL="0" distR="0" wp14:anchorId="75991503" wp14:editId="0CC80BFB">
            <wp:extent cx="6675120" cy="32663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6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8EBB" w14:textId="77777777" w:rsidR="00904E3F" w:rsidRDefault="00000000">
      <w:pPr>
        <w:spacing w:after="120"/>
        <w:jc w:val="center"/>
      </w:pPr>
      <w:r>
        <w:rPr>
          <w:i/>
          <w:color w:val="4B5563"/>
          <w:sz w:val="17"/>
        </w:rPr>
        <w:t>Figure 2. Public Market Report page where the instructor sets demand, segment shares, technology pressure, supply risk, quality sensitivity, and event text.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736"/>
        <w:gridCol w:w="3600"/>
        <w:gridCol w:w="4032"/>
      </w:tblGrid>
      <w:tr w:rsidR="00904E3F" w:rsidRPr="009C7B1F" w14:paraId="7052B5E5" w14:textId="77777777">
        <w:trPr>
          <w:jc w:val="center"/>
        </w:trPr>
        <w:tc>
          <w:tcPr>
            <w:tcW w:w="2736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B94A5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b/>
                <w:sz w:val="17"/>
              </w:rPr>
              <w:t>Field/control</w:t>
            </w:r>
          </w:p>
        </w:tc>
        <w:tc>
          <w:tcPr>
            <w:tcW w:w="360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24965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b/>
                <w:sz w:val="17"/>
              </w:rPr>
              <w:t>What it does</w:t>
            </w:r>
          </w:p>
        </w:tc>
        <w:tc>
          <w:tcPr>
            <w:tcW w:w="4032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67E29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b/>
                <w:sz w:val="17"/>
              </w:rPr>
              <w:t>Instructor guidance</w:t>
            </w:r>
          </w:p>
        </w:tc>
      </w:tr>
      <w:tr w:rsidR="00904E3F" w:rsidRPr="009C7B1F" w14:paraId="1627FD20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90B94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Instructor Scenario Presets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DEA22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Applies a teaching scenario such as stable market, tech shift, or supply pressure.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BEB20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Use presets to create consistent class conditions quickly.</w:t>
            </w:r>
          </w:p>
        </w:tc>
      </w:tr>
      <w:tr w:rsidR="00904E3F" w:rsidRPr="009C7B1F" w14:paraId="399962B0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66794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Round Number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06006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Identifies the round being played.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0960F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Advance this before starting the next decision cycle.</w:t>
            </w:r>
          </w:p>
        </w:tc>
      </w:tr>
      <w:tr w:rsidR="00904E3F" w:rsidRPr="009C7B1F" w14:paraId="43C90314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BDE57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Total Demand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D98BA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Sets total market size before segmentation.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911B5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Higher demand rewards capacity and inventory readiness; lower demand punishes overproduction.</w:t>
            </w:r>
          </w:p>
        </w:tc>
      </w:tr>
      <w:tr w:rsidR="00904E3F" w:rsidRPr="009C7B1F" w14:paraId="7F4533E2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7E432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Premium / Mid / Beginner Share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A020C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Splits total demand across customer segments.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D3C76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 xml:space="preserve">Shares should </w:t>
            </w:r>
            <w:proofErr w:type="gramStart"/>
            <w:r w:rsidRPr="009C7B1F">
              <w:rPr>
                <w:rFonts w:ascii="Times New Roman" w:hAnsi="Times New Roman" w:cs="Times New Roman"/>
                <w:sz w:val="16"/>
              </w:rPr>
              <w:t>sum</w:t>
            </w:r>
            <w:proofErr w:type="gramEnd"/>
            <w:r w:rsidRPr="009C7B1F">
              <w:rPr>
                <w:rFonts w:ascii="Times New Roman" w:hAnsi="Times New Roman" w:cs="Times New Roman"/>
                <w:sz w:val="16"/>
              </w:rPr>
              <w:t xml:space="preserve"> close to 1.0. Use segment shifts to teach market positioning.</w:t>
            </w:r>
          </w:p>
        </w:tc>
      </w:tr>
      <w:tr w:rsidR="00904E3F" w:rsidRPr="009C7B1F" w14:paraId="7EF2CDD9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46E13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Material Cost Index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F83E1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Raises or lowers material cost pressure.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31253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Use inflation to test margin discipline and supplier choices.</w:t>
            </w:r>
          </w:p>
        </w:tc>
      </w:tr>
      <w:tr w:rsidR="00904E3F" w:rsidRPr="009C7B1F" w14:paraId="09E42EF3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FEA8E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Supply Risk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612A5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Adds supply/defect pressure.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5FB3D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High risk makes cheap sourcing and high utilization more dangerous.</w:t>
            </w:r>
          </w:p>
        </w:tc>
      </w:tr>
      <w:tr w:rsidR="00904E3F" w:rsidRPr="009C7B1F" w14:paraId="4E0DEB4B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9E750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Quality Sensitivity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BA308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Controls how much customers and reputation respond to quality problems.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A41DF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Higher values reward QC discipline and punish defects.</w:t>
            </w:r>
          </w:p>
        </w:tc>
      </w:tr>
      <w:tr w:rsidR="00904E3F" w:rsidRPr="009C7B1F" w14:paraId="4AF2682B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86993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Current Market Generation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6F142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Defines the market's expected technology generation.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26E68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Products below the market generation lose competitiveness, especially premium/mid products.</w:t>
            </w:r>
          </w:p>
        </w:tc>
      </w:tr>
      <w:tr w:rsidR="00904E3F" w:rsidRPr="009C7B1F" w14:paraId="23D8D90E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31209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Technology Shift Rate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7C9FF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Controls how quickly the market moves toward newer tech.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D1699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Higher values reward NPD and launch timing.</w:t>
            </w:r>
          </w:p>
        </w:tc>
      </w:tr>
      <w:tr w:rsidR="00904E3F" w:rsidRPr="009C7B1F" w14:paraId="67D85A8B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BB006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Premium Tech Adoption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CAA06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How strongly premium customers value advanced technology.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38BD6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Use high values to make innovation matter in premium markets.</w:t>
            </w:r>
          </w:p>
        </w:tc>
      </w:tr>
      <w:tr w:rsidR="00904E3F" w:rsidRPr="009C7B1F" w14:paraId="05941C40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68379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Mid-Market Tech Adoption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BEB842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How strongly mid-market customers value technology.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FAD32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Use this to show diffusion beyond premium buyers.</w:t>
            </w:r>
          </w:p>
        </w:tc>
      </w:tr>
      <w:tr w:rsidR="00904E3F" w:rsidRPr="009C7B1F" w14:paraId="5A9EAE4D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C88DC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Beginner Price Pressure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B2FF2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How strongly beginner customers react to price.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B3075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High values can reward low-cost/value strategies.</w:t>
            </w:r>
          </w:p>
        </w:tc>
      </w:tr>
      <w:tr w:rsidR="00904E3F" w:rsidRPr="009C7B1F" w14:paraId="456AC80E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1A9D9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Market Event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DB68F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Narrative event text shared with all teams.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165C9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Use this to frame the round: tournament boom, cost shock, recession, viral demand, etc.</w:t>
            </w:r>
          </w:p>
        </w:tc>
      </w:tr>
      <w:tr w:rsidR="00904E3F" w:rsidRPr="009C7B1F" w14:paraId="760C296A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99AA0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Save Market Report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DC84A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Stores the market settings for the current round.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98264" w14:textId="77777777" w:rsidR="00904E3F" w:rsidRPr="009C7B1F" w:rsidRDefault="00000000" w:rsidP="009C7B1F">
            <w:pPr>
              <w:rPr>
                <w:rFonts w:ascii="Times New Roman" w:hAnsi="Times New Roman" w:cs="Times New Roman"/>
              </w:rPr>
            </w:pPr>
            <w:r w:rsidRPr="009C7B1F">
              <w:rPr>
                <w:rFonts w:ascii="Times New Roman" w:hAnsi="Times New Roman" w:cs="Times New Roman"/>
                <w:sz w:val="16"/>
              </w:rPr>
              <w:t>Save before teams submit decisions.</w:t>
            </w:r>
          </w:p>
        </w:tc>
      </w:tr>
    </w:tbl>
    <w:p w14:paraId="4B9DC7B6" w14:textId="77777777" w:rsidR="00904E3F" w:rsidRDefault="00904E3F">
      <w:pPr>
        <w:spacing w:after="40"/>
      </w:pPr>
    </w:p>
    <w:p w14:paraId="13F92BA6" w14:textId="77777777" w:rsidR="00904E3F" w:rsidRDefault="00000000">
      <w:pPr>
        <w:pStyle w:val="Heading1"/>
      </w:pPr>
      <w:r>
        <w:lastRenderedPageBreak/>
        <w:t>7. Team Decisions Page Guide</w:t>
      </w:r>
    </w:p>
    <w:p w14:paraId="590C4C54" w14:textId="77777777" w:rsidR="00904E3F" w:rsidRDefault="00000000">
      <w:pPr>
        <w:pStyle w:val="Heading2"/>
      </w:pPr>
      <w:r>
        <w:t>Recommended Student Decision Sequence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864"/>
        <w:gridCol w:w="9216"/>
      </w:tblGrid>
      <w:tr w:rsidR="00904E3F" w14:paraId="3A954EA7" w14:textId="77777777">
        <w:trPr>
          <w:jc w:val="center"/>
        </w:trPr>
        <w:tc>
          <w:tcPr>
            <w:tcW w:w="86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9283A" w14:textId="77777777" w:rsidR="00904E3F" w:rsidRDefault="00000000">
            <w:r>
              <w:rPr>
                <w:b/>
                <w:sz w:val="17"/>
              </w:rPr>
              <w:t>Step</w:t>
            </w:r>
          </w:p>
        </w:tc>
        <w:tc>
          <w:tcPr>
            <w:tcW w:w="9216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9209E" w14:textId="77777777" w:rsidR="00904E3F" w:rsidRDefault="00000000">
            <w:r>
              <w:rPr>
                <w:b/>
                <w:sz w:val="17"/>
              </w:rPr>
              <w:t>Action</w:t>
            </w:r>
          </w:p>
        </w:tc>
      </w:tr>
      <w:tr w:rsidR="00904E3F" w14:paraId="6A18DC56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71CE3" w14:textId="77777777" w:rsidR="00904E3F" w:rsidRDefault="00000000">
            <w:r>
              <w:rPr>
                <w:sz w:val="16"/>
              </w:rPr>
              <w:t>1</w:t>
            </w:r>
          </w:p>
        </w:tc>
        <w:tc>
          <w:tcPr>
            <w:tcW w:w="9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BD720" w14:textId="77777777" w:rsidR="00904E3F" w:rsidRDefault="00000000">
            <w:r>
              <w:rPr>
                <w:sz w:val="16"/>
              </w:rPr>
              <w:t>Choose or confirm team and archetype.</w:t>
            </w:r>
          </w:p>
        </w:tc>
      </w:tr>
      <w:tr w:rsidR="00904E3F" w14:paraId="2E45EB3F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9B6DE" w14:textId="77777777" w:rsidR="00904E3F" w:rsidRDefault="00000000">
            <w:r>
              <w:rPr>
                <w:sz w:val="16"/>
              </w:rPr>
              <w:t>2</w:t>
            </w:r>
          </w:p>
        </w:tc>
        <w:tc>
          <w:tcPr>
            <w:tcW w:w="9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94482" w14:textId="77777777" w:rsidR="00904E3F" w:rsidRDefault="00000000">
            <w:r>
              <w:rPr>
                <w:sz w:val="16"/>
              </w:rPr>
              <w:t>Review current team state before changing anything.</w:t>
            </w:r>
          </w:p>
        </w:tc>
      </w:tr>
      <w:tr w:rsidR="00904E3F" w14:paraId="18FF003C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E9652" w14:textId="77777777" w:rsidR="00904E3F" w:rsidRDefault="00000000">
            <w:r>
              <w:rPr>
                <w:sz w:val="16"/>
              </w:rPr>
              <w:t>3</w:t>
            </w:r>
          </w:p>
        </w:tc>
        <w:tc>
          <w:tcPr>
            <w:tcW w:w="9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997BE" w14:textId="77777777" w:rsidR="00904E3F" w:rsidRDefault="00000000">
            <w:r>
              <w:rPr>
                <w:sz w:val="16"/>
              </w:rPr>
              <w:t>Set firm-level operations and finance decisions.</w:t>
            </w:r>
          </w:p>
        </w:tc>
      </w:tr>
      <w:tr w:rsidR="00904E3F" w14:paraId="7F99FD6E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8B7B8" w14:textId="77777777" w:rsidR="00904E3F" w:rsidRDefault="00000000">
            <w:r>
              <w:rPr>
                <w:sz w:val="16"/>
              </w:rPr>
              <w:t>4</w:t>
            </w:r>
          </w:p>
        </w:tc>
        <w:tc>
          <w:tcPr>
            <w:tcW w:w="9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CD0FC" w14:textId="77777777" w:rsidR="00904E3F" w:rsidRDefault="00000000">
            <w:r>
              <w:rPr>
                <w:sz w:val="16"/>
              </w:rPr>
              <w:t>Review active product portfolio and lifecycle status.</w:t>
            </w:r>
          </w:p>
        </w:tc>
      </w:tr>
      <w:tr w:rsidR="00904E3F" w14:paraId="157BB482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C5368" w14:textId="77777777" w:rsidR="00904E3F" w:rsidRDefault="00000000">
            <w:r>
              <w:rPr>
                <w:sz w:val="16"/>
              </w:rPr>
              <w:t>5</w:t>
            </w:r>
          </w:p>
        </w:tc>
        <w:tc>
          <w:tcPr>
            <w:tcW w:w="9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88CBA" w14:textId="77777777" w:rsidR="00904E3F" w:rsidRDefault="00000000">
            <w:r>
              <w:rPr>
                <w:sz w:val="16"/>
              </w:rPr>
              <w:t>Enter product forecasts, prices, production, QC, and inventory targets.</w:t>
            </w:r>
          </w:p>
        </w:tc>
      </w:tr>
      <w:tr w:rsidR="00904E3F" w14:paraId="151F0695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8994C" w14:textId="77777777" w:rsidR="00904E3F" w:rsidRDefault="00000000">
            <w:r>
              <w:rPr>
                <w:sz w:val="16"/>
              </w:rPr>
              <w:t>6</w:t>
            </w:r>
          </w:p>
        </w:tc>
        <w:tc>
          <w:tcPr>
            <w:tcW w:w="9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DC9AF" w14:textId="77777777" w:rsidR="00904E3F" w:rsidRDefault="00000000">
            <w:r>
              <w:rPr>
                <w:sz w:val="16"/>
              </w:rPr>
              <w:t>Decide whether to invest in development projects.</w:t>
            </w:r>
          </w:p>
        </w:tc>
      </w:tr>
      <w:tr w:rsidR="00904E3F" w14:paraId="1146F56A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C4AF5" w14:textId="77777777" w:rsidR="00904E3F" w:rsidRDefault="00000000">
            <w:r>
              <w:rPr>
                <w:sz w:val="16"/>
              </w:rPr>
              <w:t>7</w:t>
            </w:r>
          </w:p>
        </w:tc>
        <w:tc>
          <w:tcPr>
            <w:tcW w:w="9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48820" w14:textId="77777777" w:rsidR="00904E3F" w:rsidRDefault="00000000">
            <w:r>
              <w:rPr>
                <w:sz w:val="16"/>
              </w:rPr>
              <w:t>Review the Planning Analytics Preview.</w:t>
            </w:r>
          </w:p>
        </w:tc>
      </w:tr>
      <w:tr w:rsidR="00904E3F" w14:paraId="3979E5D6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1A96A" w14:textId="77777777" w:rsidR="00904E3F" w:rsidRDefault="00000000">
            <w:r>
              <w:rPr>
                <w:sz w:val="16"/>
              </w:rPr>
              <w:t>8</w:t>
            </w:r>
          </w:p>
        </w:tc>
        <w:tc>
          <w:tcPr>
            <w:tcW w:w="9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D3367" w14:textId="77777777" w:rsidR="00904E3F" w:rsidRDefault="00000000">
            <w:r>
              <w:rPr>
                <w:sz w:val="16"/>
              </w:rPr>
              <w:t>Click Save Portfolio and Pipeline Decision before the deadline.</w:t>
            </w:r>
          </w:p>
        </w:tc>
      </w:tr>
    </w:tbl>
    <w:p w14:paraId="1473207B" w14:textId="77777777" w:rsidR="00904E3F" w:rsidRDefault="00904E3F">
      <w:pPr>
        <w:spacing w:after="40"/>
      </w:pPr>
    </w:p>
    <w:p w14:paraId="1FB1CB14" w14:textId="77777777" w:rsidR="00904E3F" w:rsidRDefault="00000000">
      <w:pPr>
        <w:keepNext/>
        <w:jc w:val="center"/>
      </w:pPr>
      <w:r>
        <w:rPr>
          <w:noProof/>
        </w:rPr>
        <w:drawing>
          <wp:inline distT="0" distB="0" distL="0" distR="0" wp14:anchorId="71804145" wp14:editId="6054F0E5">
            <wp:extent cx="6675120" cy="35312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3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812E" w14:textId="77777777" w:rsidR="00904E3F" w:rsidRDefault="00000000">
      <w:pPr>
        <w:spacing w:after="120"/>
        <w:jc w:val="center"/>
      </w:pPr>
      <w:r>
        <w:rPr>
          <w:i/>
          <w:color w:val="4B5563"/>
          <w:sz w:val="17"/>
        </w:rPr>
        <w:t>Figure 3. Team Decisions page, upper section. Students review identity, state, and firm-level operations/finance decisions.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904E3F" w14:paraId="32539D11" w14:textId="77777777">
        <w:trPr>
          <w:jc w:val="center"/>
        </w:trPr>
        <w:tc>
          <w:tcPr>
            <w:tcW w:w="266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07D0D" w14:textId="77777777" w:rsidR="00904E3F" w:rsidRDefault="00000000">
            <w:r>
              <w:rPr>
                <w:b/>
                <w:sz w:val="17"/>
              </w:rPr>
              <w:t>Callout</w:t>
            </w:r>
          </w:p>
        </w:tc>
        <w:tc>
          <w:tcPr>
            <w:tcW w:w="266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A5688" w14:textId="77777777" w:rsidR="00904E3F" w:rsidRDefault="00000000">
            <w:r>
              <w:rPr>
                <w:b/>
                <w:sz w:val="17"/>
              </w:rPr>
              <w:t>Area</w:t>
            </w:r>
          </w:p>
        </w:tc>
        <w:tc>
          <w:tcPr>
            <w:tcW w:w="266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68515" w14:textId="77777777" w:rsidR="00904E3F" w:rsidRDefault="00000000">
            <w:r>
              <w:rPr>
                <w:b/>
                <w:sz w:val="17"/>
              </w:rPr>
              <w:t>Student action</w:t>
            </w:r>
          </w:p>
        </w:tc>
        <w:tc>
          <w:tcPr>
            <w:tcW w:w="266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C6320" w14:textId="77777777" w:rsidR="00904E3F" w:rsidRDefault="00000000">
            <w:r>
              <w:rPr>
                <w:b/>
                <w:sz w:val="17"/>
              </w:rPr>
              <w:t>Instructor note</w:t>
            </w:r>
          </w:p>
        </w:tc>
      </w:tr>
      <w:tr w:rsidR="00904E3F" w14:paraId="2EBF4A6D" w14:textId="77777777">
        <w:trPr>
          <w:jc w:val="center"/>
        </w:trPr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D51DE" w14:textId="77777777" w:rsidR="00904E3F" w:rsidRDefault="00000000">
            <w:r>
              <w:rPr>
                <w:sz w:val="16"/>
              </w:rPr>
              <w:t>1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A9070" w14:textId="77777777" w:rsidR="00904E3F" w:rsidRDefault="00000000">
            <w:r>
              <w:rPr>
                <w:sz w:val="16"/>
              </w:rPr>
              <w:t>Team Identity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3C38C" w14:textId="77777777" w:rsidR="00904E3F" w:rsidRDefault="00000000">
            <w:r>
              <w:rPr>
                <w:sz w:val="16"/>
              </w:rPr>
              <w:t>Choose/check team and archetype; apply suggestions only if appropriate.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1A7CE" w14:textId="77777777" w:rsidR="00904E3F" w:rsidRDefault="00000000">
            <w:r>
              <w:rPr>
                <w:sz w:val="16"/>
              </w:rPr>
              <w:t>Team leaders should normally see only their own team.</w:t>
            </w:r>
          </w:p>
        </w:tc>
      </w:tr>
      <w:tr w:rsidR="00904E3F" w14:paraId="7283ACB4" w14:textId="77777777">
        <w:trPr>
          <w:jc w:val="center"/>
        </w:trPr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7011A" w14:textId="77777777" w:rsidR="00904E3F" w:rsidRDefault="00000000">
            <w:r>
              <w:rPr>
                <w:sz w:val="16"/>
              </w:rPr>
              <w:t>2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23A8E" w14:textId="77777777" w:rsidR="00904E3F" w:rsidRDefault="00000000">
            <w:r>
              <w:rPr>
                <w:sz w:val="16"/>
              </w:rPr>
              <w:t>Current Team State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D3A05" w14:textId="77777777" w:rsidR="00904E3F" w:rsidRDefault="00000000">
            <w:r>
              <w:rPr>
                <w:sz w:val="16"/>
              </w:rPr>
              <w:t>Review capacity, inventory, backlog, reputation, cash, debt, and tech position.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7A2F6" w14:textId="77777777" w:rsidR="00904E3F" w:rsidRDefault="00000000">
            <w:r>
              <w:rPr>
                <w:sz w:val="16"/>
              </w:rPr>
              <w:t>Ask students to explain decisions using these starting conditions.</w:t>
            </w:r>
          </w:p>
        </w:tc>
      </w:tr>
      <w:tr w:rsidR="00904E3F" w14:paraId="74B889EF" w14:textId="77777777">
        <w:trPr>
          <w:jc w:val="center"/>
        </w:trPr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56077" w14:textId="77777777" w:rsidR="00904E3F" w:rsidRDefault="00000000">
            <w:r>
              <w:rPr>
                <w:sz w:val="16"/>
              </w:rPr>
              <w:t>3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27E6F" w14:textId="77777777" w:rsidR="00904E3F" w:rsidRDefault="00000000">
            <w:r>
              <w:rPr>
                <w:sz w:val="16"/>
              </w:rPr>
              <w:t>Firm-Level Operations and Finance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953EC" w14:textId="77777777" w:rsidR="00904E3F" w:rsidRDefault="00000000">
            <w:r>
              <w:rPr>
                <w:sz w:val="16"/>
              </w:rPr>
              <w:t>Set overtime, expansion, material orders, expedited share, borrowing, max backorders, and supplier mix.</w:t>
            </w:r>
          </w:p>
        </w:tc>
        <w:tc>
          <w:tcPr>
            <w:tcW w:w="26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55848" w14:textId="77777777" w:rsidR="00904E3F" w:rsidRDefault="00000000">
            <w:r>
              <w:rPr>
                <w:sz w:val="16"/>
              </w:rPr>
              <w:t>Supplier mix must sum to 100%; excessive expansion/overtime can hurt cash and defects.</w:t>
            </w:r>
          </w:p>
        </w:tc>
      </w:tr>
    </w:tbl>
    <w:p w14:paraId="66909679" w14:textId="77777777" w:rsidR="00904E3F" w:rsidRDefault="00904E3F">
      <w:pPr>
        <w:spacing w:after="40"/>
      </w:pPr>
    </w:p>
    <w:p w14:paraId="53E99B83" w14:textId="77777777" w:rsidR="00904E3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AA72B5" wp14:editId="66FF6AB6">
            <wp:extent cx="6675120" cy="38226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82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DE96" w14:textId="77777777" w:rsidR="00904E3F" w:rsidRDefault="00000000">
      <w:pPr>
        <w:spacing w:after="120"/>
        <w:jc w:val="center"/>
      </w:pPr>
      <w:r>
        <w:rPr>
          <w:i/>
          <w:color w:val="4B5563"/>
          <w:sz w:val="17"/>
        </w:rPr>
        <w:t>Figure 4. Active Product Portfolio and Forecasts. Each team can manage up to three product slots with forecasts, pricing, production, QC, inventory, and retirement choices.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304"/>
        <w:gridCol w:w="4320"/>
        <w:gridCol w:w="3600"/>
      </w:tblGrid>
      <w:tr w:rsidR="00904E3F" w14:paraId="5A5D22C3" w14:textId="77777777">
        <w:trPr>
          <w:jc w:val="center"/>
        </w:trPr>
        <w:tc>
          <w:tcPr>
            <w:tcW w:w="230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AECD8" w14:textId="77777777" w:rsidR="00904E3F" w:rsidRDefault="00000000">
            <w:r>
              <w:rPr>
                <w:b/>
                <w:sz w:val="17"/>
              </w:rPr>
              <w:t>Product control</w:t>
            </w:r>
          </w:p>
        </w:tc>
        <w:tc>
          <w:tcPr>
            <w:tcW w:w="432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CF7D5" w14:textId="77777777" w:rsidR="00904E3F" w:rsidRDefault="00000000">
            <w:r>
              <w:rPr>
                <w:b/>
                <w:sz w:val="17"/>
              </w:rPr>
              <w:t>Meaning</w:t>
            </w:r>
          </w:p>
        </w:tc>
        <w:tc>
          <w:tcPr>
            <w:tcW w:w="360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C664A" w14:textId="77777777" w:rsidR="00904E3F" w:rsidRDefault="00000000">
            <w:r>
              <w:rPr>
                <w:b/>
                <w:sz w:val="17"/>
              </w:rPr>
              <w:t>Common mistake</w:t>
            </w:r>
          </w:p>
        </w:tc>
      </w:tr>
      <w:tr w:rsidR="00904E3F" w14:paraId="50915B38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B72AC" w14:textId="77777777" w:rsidR="00904E3F" w:rsidRDefault="00000000">
            <w:r>
              <w:rPr>
                <w:sz w:val="16"/>
              </w:rPr>
              <w:t>Active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B1689" w14:textId="77777777" w:rsidR="00904E3F" w:rsidRDefault="00000000">
            <w:r>
              <w:rPr>
                <w:sz w:val="16"/>
              </w:rPr>
              <w:t>Determines whether the product is sellable this round.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C6EBF" w14:textId="77777777" w:rsidR="00904E3F" w:rsidRDefault="00000000">
            <w:r>
              <w:rPr>
                <w:sz w:val="16"/>
              </w:rPr>
              <w:t>Leaving no products active creates no sellable portfolio.</w:t>
            </w:r>
          </w:p>
        </w:tc>
      </w:tr>
      <w:tr w:rsidR="00904E3F" w14:paraId="75559344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55845" w14:textId="77777777" w:rsidR="00904E3F" w:rsidRDefault="00000000">
            <w:r>
              <w:rPr>
                <w:sz w:val="16"/>
              </w:rPr>
              <w:t>Retire After Round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8429C" w14:textId="77777777" w:rsidR="00904E3F" w:rsidRDefault="00000000">
            <w:r>
              <w:rPr>
                <w:sz w:val="16"/>
              </w:rPr>
              <w:t>Flags a product for retirement after the round.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011BE" w14:textId="77777777" w:rsidR="00904E3F" w:rsidRDefault="00000000">
            <w:r>
              <w:rPr>
                <w:sz w:val="16"/>
              </w:rPr>
              <w:t>Retiring too early may remove a still-profitable product.</w:t>
            </w:r>
          </w:p>
        </w:tc>
      </w:tr>
      <w:tr w:rsidR="00904E3F" w14:paraId="1D4F6BDD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F919C" w14:textId="77777777" w:rsidR="00904E3F" w:rsidRDefault="00000000">
            <w:r>
              <w:rPr>
                <w:sz w:val="16"/>
              </w:rPr>
              <w:t>Product Name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1FBE4" w14:textId="77777777" w:rsidR="00904E3F" w:rsidRDefault="00000000">
            <w:r>
              <w:rPr>
                <w:sz w:val="16"/>
              </w:rPr>
              <w:t>Student-facing product identity.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93B29" w14:textId="77777777" w:rsidR="00904E3F" w:rsidRDefault="00000000">
            <w:r>
              <w:rPr>
                <w:sz w:val="16"/>
              </w:rPr>
              <w:t>Changing names constantly can make debrief confusing.</w:t>
            </w:r>
          </w:p>
        </w:tc>
      </w:tr>
      <w:tr w:rsidR="00904E3F" w14:paraId="131E80F6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9BA35" w14:textId="77777777" w:rsidR="00904E3F" w:rsidRDefault="00000000">
            <w:r>
              <w:rPr>
                <w:sz w:val="16"/>
              </w:rPr>
              <w:t>Target Segment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92A37" w14:textId="77777777" w:rsidR="00904E3F" w:rsidRDefault="00000000">
            <w:r>
              <w:rPr>
                <w:sz w:val="16"/>
              </w:rPr>
              <w:t>Premium, mid, or beginner segment focus.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56B33" w14:textId="77777777" w:rsidR="00904E3F" w:rsidRDefault="00000000">
            <w:r>
              <w:rPr>
                <w:sz w:val="16"/>
              </w:rPr>
              <w:t>Targeting a segment but pricing badly reduces attractiveness.</w:t>
            </w:r>
          </w:p>
        </w:tc>
      </w:tr>
      <w:tr w:rsidR="00904E3F" w14:paraId="6ADEF6B6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61365" w14:textId="77777777" w:rsidR="00904E3F" w:rsidRDefault="00000000">
            <w:r>
              <w:rPr>
                <w:sz w:val="16"/>
              </w:rPr>
              <w:t>Selling Price / Unit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2BBBE" w14:textId="77777777" w:rsidR="00904E3F" w:rsidRDefault="00000000">
            <w:r>
              <w:rPr>
                <w:sz w:val="16"/>
              </w:rPr>
              <w:t>Numeric price used directly in demand allocation and margin.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94EBF" w14:textId="77777777" w:rsidR="00904E3F" w:rsidRDefault="00000000">
            <w:r>
              <w:rPr>
                <w:sz w:val="16"/>
              </w:rPr>
              <w:t>Price below cost can create sales but destroy profit.</w:t>
            </w:r>
          </w:p>
        </w:tc>
      </w:tr>
      <w:tr w:rsidR="00904E3F" w14:paraId="0D3D9867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B9197" w14:textId="77777777" w:rsidR="00904E3F" w:rsidRDefault="00000000">
            <w:r>
              <w:rPr>
                <w:sz w:val="16"/>
              </w:rPr>
              <w:t>Forecast Units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D0FDD" w14:textId="77777777" w:rsidR="00904E3F" w:rsidRDefault="00000000">
            <w:r>
              <w:rPr>
                <w:sz w:val="16"/>
              </w:rPr>
              <w:t>Product-level demand forecast used for forecast accuracy and S&amp;OP discipline.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69276" w14:textId="77777777" w:rsidR="00904E3F" w:rsidRDefault="00000000">
            <w:r>
              <w:rPr>
                <w:sz w:val="16"/>
              </w:rPr>
              <w:t>Zero or unrealistic forecasts damage planning metrics.</w:t>
            </w:r>
          </w:p>
        </w:tc>
      </w:tr>
      <w:tr w:rsidR="00904E3F" w14:paraId="567FD783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C719A" w14:textId="77777777" w:rsidR="00904E3F" w:rsidRDefault="00000000">
            <w:r>
              <w:rPr>
                <w:sz w:val="16"/>
              </w:rPr>
              <w:t>Planned Production Units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ECDAD" w14:textId="77777777" w:rsidR="00904E3F" w:rsidRDefault="00000000">
            <w:r>
              <w:rPr>
                <w:sz w:val="16"/>
              </w:rPr>
              <w:t>Requested production before capacity/material constraints.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5508C" w14:textId="77777777" w:rsidR="00904E3F" w:rsidRDefault="00000000">
            <w:r>
              <w:rPr>
                <w:sz w:val="16"/>
              </w:rPr>
              <w:t>Plans above feasible capacity/materials will be capped.</w:t>
            </w:r>
          </w:p>
        </w:tc>
      </w:tr>
      <w:tr w:rsidR="00904E3F" w14:paraId="5D0E046E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B8F77" w14:textId="77777777" w:rsidR="00904E3F" w:rsidRDefault="00000000">
            <w:r>
              <w:rPr>
                <w:sz w:val="16"/>
              </w:rPr>
              <w:t>QC Budget / Unit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B77A8" w14:textId="77777777" w:rsidR="00904E3F" w:rsidRDefault="00000000">
            <w:r>
              <w:rPr>
                <w:sz w:val="16"/>
              </w:rPr>
              <w:t>Quality investment that lowers defect rate with diminishing returns.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A676A" w14:textId="77777777" w:rsidR="00904E3F" w:rsidRDefault="00000000">
            <w:r>
              <w:rPr>
                <w:sz w:val="16"/>
              </w:rPr>
              <w:t>Too little QC can create defects; too much can crush margin.</w:t>
            </w:r>
          </w:p>
        </w:tc>
      </w:tr>
      <w:tr w:rsidR="00904E3F" w14:paraId="29921347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CCF44" w14:textId="77777777" w:rsidR="00904E3F" w:rsidRDefault="00000000">
            <w:r>
              <w:rPr>
                <w:sz w:val="16"/>
              </w:rPr>
              <w:t>Target FG Inventory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865B4" w14:textId="77777777" w:rsidR="00904E3F" w:rsidRDefault="00000000">
            <w:r>
              <w:rPr>
                <w:sz w:val="16"/>
              </w:rPr>
              <w:t>Desired finished goods inventory buffer.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289EC" w14:textId="77777777" w:rsidR="00904E3F" w:rsidRDefault="00000000">
            <w:r>
              <w:rPr>
                <w:sz w:val="16"/>
              </w:rPr>
              <w:t>Too much inventory ties up working capital and holding cost.</w:t>
            </w:r>
          </w:p>
        </w:tc>
      </w:tr>
    </w:tbl>
    <w:p w14:paraId="63FA5DE3" w14:textId="77777777" w:rsidR="00904E3F" w:rsidRDefault="00904E3F">
      <w:pPr>
        <w:spacing w:after="40"/>
      </w:pPr>
    </w:p>
    <w:p w14:paraId="16F0B82A" w14:textId="77777777" w:rsidR="00904E3F" w:rsidRDefault="00000000">
      <w:r>
        <w:br w:type="page"/>
      </w:r>
    </w:p>
    <w:p w14:paraId="2BD5EFE9" w14:textId="77777777" w:rsidR="00904E3F" w:rsidRDefault="00000000">
      <w:pPr>
        <w:pStyle w:val="Heading1"/>
      </w:pPr>
      <w:r>
        <w:lastRenderedPageBreak/>
        <w:t>8. Development Pipeline Guide</w:t>
      </w:r>
    </w:p>
    <w:p w14:paraId="49619084" w14:textId="77777777" w:rsidR="00904E3F" w:rsidRDefault="00000000">
      <w:pPr>
        <w:keepNext/>
        <w:jc w:val="center"/>
      </w:pPr>
      <w:r>
        <w:rPr>
          <w:noProof/>
        </w:rPr>
        <w:drawing>
          <wp:inline distT="0" distB="0" distL="0" distR="0" wp14:anchorId="6FADA39A" wp14:editId="736A42D4">
            <wp:extent cx="6675120" cy="33064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0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EDBF" w14:textId="77777777" w:rsidR="00904E3F" w:rsidRDefault="00000000">
      <w:pPr>
        <w:spacing w:after="120"/>
        <w:jc w:val="center"/>
      </w:pPr>
      <w:r>
        <w:rPr>
          <w:i/>
          <w:color w:val="4B5563"/>
          <w:sz w:val="17"/>
        </w:rPr>
        <w:t>Figure 5. Development Pipeline. Teams can manage up to two future product projects with investment, testing, launch timing, and replacement intent.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3888"/>
        <w:gridCol w:w="3744"/>
      </w:tblGrid>
      <w:tr w:rsidR="00904E3F" w14:paraId="1D15F4A8" w14:textId="77777777">
        <w:trPr>
          <w:jc w:val="center"/>
        </w:trPr>
        <w:tc>
          <w:tcPr>
            <w:tcW w:w="2592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A9166" w14:textId="77777777" w:rsidR="00904E3F" w:rsidRDefault="00000000">
            <w:r>
              <w:rPr>
                <w:b/>
                <w:sz w:val="17"/>
              </w:rPr>
              <w:t>Control</w:t>
            </w:r>
          </w:p>
        </w:tc>
        <w:tc>
          <w:tcPr>
            <w:tcW w:w="3888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8EE29" w14:textId="77777777" w:rsidR="00904E3F" w:rsidRDefault="00000000">
            <w:r>
              <w:rPr>
                <w:b/>
                <w:sz w:val="17"/>
              </w:rPr>
              <w:t>Meaning</w:t>
            </w:r>
          </w:p>
        </w:tc>
        <w:tc>
          <w:tcPr>
            <w:tcW w:w="374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5A19E" w14:textId="77777777" w:rsidR="00904E3F" w:rsidRDefault="00000000">
            <w:r>
              <w:rPr>
                <w:b/>
                <w:sz w:val="17"/>
              </w:rPr>
              <w:t>Teaching use</w:t>
            </w:r>
          </w:p>
        </w:tc>
      </w:tr>
      <w:tr w:rsidR="00904E3F" w14:paraId="3676329E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784BB" w14:textId="77777777" w:rsidR="00904E3F" w:rsidRDefault="00000000">
            <w:r>
              <w:rPr>
                <w:sz w:val="16"/>
              </w:rPr>
              <w:t>Status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BE083" w14:textId="77777777" w:rsidR="00904E3F" w:rsidRDefault="00000000">
            <w:r>
              <w:rPr>
                <w:sz w:val="16"/>
              </w:rPr>
              <w:t>Project phase: concept, development, pilot, launch-ready, launched, or canceled.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0CEB1" w14:textId="77777777" w:rsidR="00904E3F" w:rsidRDefault="00000000">
            <w:r>
              <w:rPr>
                <w:sz w:val="16"/>
              </w:rPr>
              <w:t>Shows that innovation is a pipeline, not instant magic.</w:t>
            </w:r>
          </w:p>
        </w:tc>
      </w:tr>
      <w:tr w:rsidR="00904E3F" w14:paraId="259D337D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0BAD3" w14:textId="77777777" w:rsidR="00904E3F" w:rsidRDefault="00000000">
            <w:r>
              <w:rPr>
                <w:sz w:val="16"/>
              </w:rPr>
              <w:t>Cumulative Investment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C3247" w14:textId="77777777" w:rsidR="00904E3F" w:rsidRDefault="00000000">
            <w:r>
              <w:rPr>
                <w:sz w:val="16"/>
              </w:rPr>
              <w:t>Total investment already placed into the project.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1B0EC" w14:textId="77777777" w:rsidR="00904E3F" w:rsidRDefault="00000000">
            <w:r>
              <w:rPr>
                <w:sz w:val="16"/>
              </w:rPr>
              <w:t>Connects investment burden to future readiness.</w:t>
            </w:r>
          </w:p>
        </w:tc>
      </w:tr>
      <w:tr w:rsidR="00904E3F" w14:paraId="38EC26C9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D0FAA" w14:textId="77777777" w:rsidR="00904E3F" w:rsidRDefault="00000000">
            <w:r>
              <w:rPr>
                <w:sz w:val="16"/>
              </w:rPr>
              <w:t>Readiness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EAAA6" w14:textId="77777777" w:rsidR="00904E3F" w:rsidRDefault="00000000">
            <w:r>
              <w:rPr>
                <w:sz w:val="16"/>
              </w:rPr>
              <w:t>Launch-readiness score based on investment, testing, and technology complexity.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57D7E" w14:textId="77777777" w:rsidR="00904E3F" w:rsidRDefault="00000000">
            <w:r>
              <w:rPr>
                <w:sz w:val="16"/>
              </w:rPr>
              <w:t>Ask why a team launched or delayed.</w:t>
            </w:r>
          </w:p>
        </w:tc>
      </w:tr>
      <w:tr w:rsidR="00904E3F" w14:paraId="7631C392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8C8F5" w14:textId="77777777" w:rsidR="00904E3F" w:rsidRDefault="00000000">
            <w:r>
              <w:rPr>
                <w:sz w:val="16"/>
              </w:rPr>
              <w:t>Earliest Launch / Planned Launch Round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233F9" w14:textId="77777777" w:rsidR="00904E3F" w:rsidRDefault="00000000">
            <w:r>
              <w:rPr>
                <w:sz w:val="16"/>
              </w:rPr>
              <w:t>Timing gates that delay product launch until conditions are met.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0B08C" w14:textId="77777777" w:rsidR="00904E3F" w:rsidRDefault="00000000">
            <w:r>
              <w:rPr>
                <w:sz w:val="16"/>
              </w:rPr>
              <w:t>Useful for discussing time-to-market.</w:t>
            </w:r>
          </w:p>
        </w:tc>
      </w:tr>
      <w:tr w:rsidR="00904E3F" w14:paraId="67D6950F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8BAA3" w14:textId="77777777" w:rsidR="00904E3F" w:rsidRDefault="00000000">
            <w:r>
              <w:rPr>
                <w:sz w:val="16"/>
              </w:rPr>
              <w:t>Investment This Round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CF022" w14:textId="77777777" w:rsidR="00904E3F" w:rsidRDefault="00000000">
            <w:r>
              <w:rPr>
                <w:sz w:val="16"/>
              </w:rPr>
              <w:t>Current round NPD spending.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51800" w14:textId="77777777" w:rsidR="00904E3F" w:rsidRDefault="00000000">
            <w:r>
              <w:rPr>
                <w:sz w:val="16"/>
              </w:rPr>
              <w:t>High investment can help future products but strain current cash.</w:t>
            </w:r>
          </w:p>
        </w:tc>
      </w:tr>
      <w:tr w:rsidR="00904E3F" w14:paraId="26930D18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15138" w14:textId="77777777" w:rsidR="00904E3F" w:rsidRDefault="00000000">
            <w:r>
              <w:rPr>
                <w:sz w:val="16"/>
              </w:rPr>
              <w:t>Testing Intensity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592FB" w14:textId="77777777" w:rsidR="00904E3F" w:rsidRDefault="00000000">
            <w:r>
              <w:rPr>
                <w:sz w:val="16"/>
              </w:rPr>
              <w:t>Improves readiness and can reduce launch risk.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48584" w14:textId="77777777" w:rsidR="00904E3F" w:rsidRDefault="00000000">
            <w:r>
              <w:rPr>
                <w:sz w:val="16"/>
              </w:rPr>
              <w:t>Students trade off speed, quality, and cost.</w:t>
            </w:r>
          </w:p>
        </w:tc>
      </w:tr>
      <w:tr w:rsidR="00904E3F" w14:paraId="1B637E06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A1A06" w14:textId="77777777" w:rsidR="00904E3F" w:rsidRDefault="00000000">
            <w:r>
              <w:rPr>
                <w:sz w:val="16"/>
              </w:rPr>
              <w:t>Target Tech Generation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53CE2" w14:textId="77777777" w:rsidR="00904E3F" w:rsidRDefault="00000000">
            <w:r>
              <w:rPr>
                <w:sz w:val="16"/>
              </w:rPr>
              <w:t>Technology generation of the future product.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D88BD" w14:textId="77777777" w:rsidR="00904E3F" w:rsidRDefault="00000000">
            <w:r>
              <w:rPr>
                <w:sz w:val="16"/>
              </w:rPr>
              <w:t>Higher tech may attract customers but cost more and carry launch risk.</w:t>
            </w:r>
          </w:p>
        </w:tc>
      </w:tr>
      <w:tr w:rsidR="00904E3F" w14:paraId="18E3A880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66AF8" w14:textId="77777777" w:rsidR="00904E3F" w:rsidRDefault="00000000">
            <w:r>
              <w:rPr>
                <w:sz w:val="16"/>
              </w:rPr>
              <w:t>Intended Product Slot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A28E2C" w14:textId="77777777" w:rsidR="00904E3F" w:rsidRDefault="00000000">
            <w:r>
              <w:rPr>
                <w:sz w:val="16"/>
              </w:rPr>
              <w:t>Slot A/B/C where the product will launch or replace an existing product.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52545" w14:textId="77777777" w:rsidR="00904E3F" w:rsidRDefault="00000000">
            <w:r>
              <w:rPr>
                <w:sz w:val="16"/>
              </w:rPr>
              <w:t>Forces portfolio replacement thinking.</w:t>
            </w:r>
          </w:p>
        </w:tc>
      </w:tr>
      <w:tr w:rsidR="00904E3F" w14:paraId="409CBD72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40792" w14:textId="77777777" w:rsidR="00904E3F" w:rsidRDefault="00000000">
            <w:r>
              <w:rPr>
                <w:sz w:val="16"/>
              </w:rPr>
              <w:t>Cannibalization Group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35A69" w14:textId="77777777" w:rsidR="00904E3F" w:rsidRDefault="00000000">
            <w:r>
              <w:rPr>
                <w:sz w:val="16"/>
              </w:rPr>
              <w:t>Groups products that may steal demand from one another.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0370D" w14:textId="77777777" w:rsidR="00904E3F" w:rsidRDefault="00000000">
            <w:r>
              <w:rPr>
                <w:sz w:val="16"/>
              </w:rPr>
              <w:t>New products can hurt older products in the same portfolio.</w:t>
            </w:r>
          </w:p>
        </w:tc>
      </w:tr>
      <w:tr w:rsidR="00904E3F" w14:paraId="2FCC9872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CA271" w14:textId="77777777" w:rsidR="00904E3F" w:rsidRDefault="00000000">
            <w:r>
              <w:rPr>
                <w:sz w:val="16"/>
              </w:rPr>
              <w:t>Launch Now If Ready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0B5B2" w14:textId="77777777" w:rsidR="00904E3F" w:rsidRDefault="00000000">
            <w:r>
              <w:rPr>
                <w:sz w:val="16"/>
              </w:rPr>
              <w:t>Launch action if readiness gates are satisfied.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7560B" w14:textId="77777777" w:rsidR="00904E3F" w:rsidRDefault="00000000">
            <w:r>
              <w:rPr>
                <w:sz w:val="16"/>
              </w:rPr>
              <w:t>Not all launch-ready projects should launch immediately.</w:t>
            </w:r>
          </w:p>
        </w:tc>
      </w:tr>
      <w:tr w:rsidR="00904E3F" w14:paraId="51189747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12CF2" w14:textId="77777777" w:rsidR="00904E3F" w:rsidRDefault="00000000">
            <w:r>
              <w:rPr>
                <w:sz w:val="16"/>
              </w:rPr>
              <w:t>Cancel Project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63074" w14:textId="77777777" w:rsidR="00904E3F" w:rsidRDefault="00000000">
            <w:r>
              <w:rPr>
                <w:sz w:val="16"/>
              </w:rPr>
              <w:t>Stops future development.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DCB99" w14:textId="77777777" w:rsidR="00904E3F" w:rsidRDefault="00000000">
            <w:r>
              <w:rPr>
                <w:sz w:val="16"/>
              </w:rPr>
              <w:t>Useful when market conditions change.</w:t>
            </w:r>
          </w:p>
        </w:tc>
      </w:tr>
    </w:tbl>
    <w:p w14:paraId="377071CF" w14:textId="77777777" w:rsidR="00904E3F" w:rsidRDefault="00904E3F">
      <w:pPr>
        <w:spacing w:after="4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10656"/>
      </w:tblGrid>
      <w:tr w:rsidR="00904E3F" w14:paraId="55C2B955" w14:textId="77777777">
        <w:trPr>
          <w:jc w:val="center"/>
        </w:trPr>
        <w:tc>
          <w:tcPr>
            <w:tcW w:w="10656" w:type="dxa"/>
            <w:shd w:val="clear" w:color="auto" w:fill="ECFD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FCAE511" w14:textId="77777777" w:rsidR="00904E3F" w:rsidRDefault="00000000">
            <w:pPr>
              <w:spacing w:after="0"/>
            </w:pPr>
            <w:r>
              <w:rPr>
                <w:b/>
              </w:rPr>
              <w:t xml:space="preserve">Instructor Tip: </w:t>
            </w:r>
            <w:r>
              <w:t>Use the pipeline to teach timing. A team can be right about future technology but still fail if it launches too late, too early, or without enough cash.</w:t>
            </w:r>
          </w:p>
        </w:tc>
      </w:tr>
    </w:tbl>
    <w:p w14:paraId="2A4CCAF8" w14:textId="77777777" w:rsidR="00904E3F" w:rsidRDefault="00904E3F">
      <w:pPr>
        <w:spacing w:after="40"/>
      </w:pPr>
    </w:p>
    <w:p w14:paraId="5F1364CF" w14:textId="77777777" w:rsidR="00904E3F" w:rsidRDefault="00000000">
      <w:pPr>
        <w:pStyle w:val="Heading1"/>
      </w:pPr>
      <w:r>
        <w:lastRenderedPageBreak/>
        <w:t>9. Instructor Panel and Round Execution</w:t>
      </w:r>
    </w:p>
    <w:p w14:paraId="060F3571" w14:textId="77777777" w:rsidR="00904E3F" w:rsidRDefault="00000000">
      <w:pPr>
        <w:keepNext/>
        <w:jc w:val="center"/>
      </w:pPr>
      <w:r>
        <w:rPr>
          <w:noProof/>
        </w:rPr>
        <w:drawing>
          <wp:inline distT="0" distB="0" distL="0" distR="0" wp14:anchorId="4E92B0D5" wp14:editId="6C96B1EB">
            <wp:extent cx="6675120" cy="34532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5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D42B" w14:textId="77777777" w:rsidR="00904E3F" w:rsidRDefault="00000000">
      <w:pPr>
        <w:spacing w:after="120"/>
        <w:jc w:val="center"/>
      </w:pPr>
      <w:r>
        <w:rPr>
          <w:i/>
          <w:color w:val="4B5563"/>
          <w:sz w:val="17"/>
        </w:rPr>
        <w:t>Figure 6. Instructor Panel top section. The instructor validates submissions, opens/closes submissions, runs the round, and can reset data when intentionally restarting.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312"/>
        <w:gridCol w:w="3744"/>
        <w:gridCol w:w="3312"/>
      </w:tblGrid>
      <w:tr w:rsidR="00904E3F" w14:paraId="6A7DEA44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53E3A" w14:textId="77777777" w:rsidR="00904E3F" w:rsidRDefault="00000000">
            <w:r>
              <w:rPr>
                <w:b/>
                <w:sz w:val="17"/>
              </w:rPr>
              <w:t>Area/control</w:t>
            </w:r>
          </w:p>
        </w:tc>
        <w:tc>
          <w:tcPr>
            <w:tcW w:w="374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11149" w14:textId="77777777" w:rsidR="00904E3F" w:rsidRDefault="00000000">
            <w:r>
              <w:rPr>
                <w:b/>
                <w:sz w:val="17"/>
              </w:rPr>
              <w:t>Meaning</w:t>
            </w:r>
          </w:p>
        </w:tc>
        <w:tc>
          <w:tcPr>
            <w:tcW w:w="3312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0EBAB" w14:textId="77777777" w:rsidR="00904E3F" w:rsidRDefault="00000000">
            <w:r>
              <w:rPr>
                <w:b/>
                <w:sz w:val="17"/>
              </w:rPr>
              <w:t>Instructor action</w:t>
            </w:r>
          </w:p>
        </w:tc>
      </w:tr>
      <w:tr w:rsidR="00904E3F" w14:paraId="583FBFC5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12929" w14:textId="77777777" w:rsidR="00904E3F" w:rsidRDefault="00000000">
            <w:r>
              <w:rPr>
                <w:sz w:val="16"/>
              </w:rPr>
              <w:t>Current Round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510C5" w14:textId="77777777" w:rsidR="00904E3F" w:rsidRDefault="00000000">
            <w:r>
              <w:rPr>
                <w:sz w:val="16"/>
              </w:rPr>
              <w:t>Round number from the market report.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1073F" w14:textId="77777777" w:rsidR="00904E3F" w:rsidRDefault="00000000">
            <w:r>
              <w:rPr>
                <w:sz w:val="16"/>
              </w:rPr>
              <w:t>Confirm this before running.</w:t>
            </w:r>
          </w:p>
        </w:tc>
      </w:tr>
      <w:tr w:rsidR="00904E3F" w14:paraId="4999226F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CD823" w14:textId="77777777" w:rsidR="00904E3F" w:rsidRDefault="00000000">
            <w:r>
              <w:rPr>
                <w:sz w:val="16"/>
              </w:rPr>
              <w:t>Teams Submitted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C7BF3" w14:textId="77777777" w:rsidR="00904E3F" w:rsidRDefault="00000000">
            <w:r>
              <w:rPr>
                <w:sz w:val="16"/>
              </w:rPr>
              <w:t>How many firm submissions have been saved.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BECD3" w14:textId="77777777" w:rsidR="00904E3F" w:rsidRDefault="00000000">
            <w:r>
              <w:rPr>
                <w:sz w:val="16"/>
              </w:rPr>
              <w:t>Use this to monitor progress.</w:t>
            </w:r>
          </w:p>
        </w:tc>
      </w:tr>
      <w:tr w:rsidR="00904E3F" w14:paraId="3BDC1BA3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AD69E" w14:textId="77777777" w:rsidR="00904E3F" w:rsidRDefault="00000000">
            <w:r>
              <w:rPr>
                <w:sz w:val="16"/>
              </w:rPr>
              <w:t>Invalid Supplier Mix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81A28" w14:textId="77777777" w:rsidR="00904E3F" w:rsidRDefault="00000000">
            <w:r>
              <w:rPr>
                <w:sz w:val="16"/>
              </w:rPr>
              <w:t>Teams whose supplier percentages do not sum to 100%.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03133" w14:textId="77777777" w:rsidR="00904E3F" w:rsidRDefault="00000000">
            <w:r>
              <w:rPr>
                <w:sz w:val="16"/>
              </w:rPr>
              <w:t>Ask teams to fix before running.</w:t>
            </w:r>
          </w:p>
        </w:tc>
      </w:tr>
      <w:tr w:rsidR="00904E3F" w14:paraId="0E08C265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D1934" w14:textId="77777777" w:rsidR="00904E3F" w:rsidRDefault="00000000">
            <w:r>
              <w:rPr>
                <w:sz w:val="16"/>
              </w:rPr>
              <w:t>Infeasible Plans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CA354" w14:textId="77777777" w:rsidR="00904E3F" w:rsidRDefault="00000000">
            <w:r>
              <w:rPr>
                <w:sz w:val="16"/>
              </w:rPr>
              <w:t>Plans that exceed obvious capacity/material feasibility.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29345" w14:textId="77777777" w:rsidR="00904E3F" w:rsidRDefault="00000000">
            <w:r>
              <w:rPr>
                <w:sz w:val="16"/>
              </w:rPr>
              <w:t>Decide whether to allow correction.</w:t>
            </w:r>
          </w:p>
        </w:tc>
      </w:tr>
      <w:tr w:rsidR="00904E3F" w14:paraId="704C5931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647C8" w14:textId="77777777" w:rsidR="00904E3F" w:rsidRDefault="00000000">
            <w:r>
              <w:rPr>
                <w:sz w:val="16"/>
              </w:rPr>
              <w:t>Missing Forecasts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C61C7" w14:textId="77777777" w:rsidR="00904E3F" w:rsidRDefault="00000000">
            <w:r>
              <w:rPr>
                <w:sz w:val="16"/>
              </w:rPr>
              <w:t>Active product slots with zero or missing forecasts.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FE9E3" w14:textId="77777777" w:rsidR="00904E3F" w:rsidRDefault="00000000">
            <w:r>
              <w:rPr>
                <w:sz w:val="16"/>
              </w:rPr>
              <w:t>Forecasts are required for S&amp;OP learning.</w:t>
            </w:r>
          </w:p>
        </w:tc>
      </w:tr>
      <w:tr w:rsidR="00904E3F" w14:paraId="6B471600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6A1B1" w14:textId="77777777" w:rsidR="00904E3F" w:rsidRDefault="00000000">
            <w:r>
              <w:rPr>
                <w:sz w:val="16"/>
              </w:rPr>
              <w:t>Forecast Mismatches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5C490" w14:textId="77777777" w:rsidR="00904E3F" w:rsidRDefault="00000000">
            <w:r>
              <w:rPr>
                <w:sz w:val="16"/>
              </w:rPr>
              <w:t>Plans that are badly disconnected from forecasts.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2AA2B" w14:textId="77777777" w:rsidR="00904E3F" w:rsidRDefault="00000000">
            <w:r>
              <w:rPr>
                <w:sz w:val="16"/>
              </w:rPr>
              <w:t>Use as coaching signal before run.</w:t>
            </w:r>
          </w:p>
        </w:tc>
      </w:tr>
      <w:tr w:rsidR="00904E3F" w14:paraId="2AB36832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3EADF" w14:textId="77777777" w:rsidR="00904E3F" w:rsidRDefault="00000000">
            <w:r>
              <w:rPr>
                <w:sz w:val="16"/>
              </w:rPr>
              <w:t>Likely Cash Shortfalls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64400" w14:textId="77777777" w:rsidR="00904E3F" w:rsidRDefault="00000000">
            <w:r>
              <w:rPr>
                <w:sz w:val="16"/>
              </w:rPr>
              <w:t>Teams whose plan may require borrowing or create liquidity stress.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BAFC7" w14:textId="77777777" w:rsidR="00904E3F" w:rsidRDefault="00000000">
            <w:r>
              <w:rPr>
                <w:sz w:val="16"/>
              </w:rPr>
              <w:t>Warn teams if the exercise allows late fixes.</w:t>
            </w:r>
          </w:p>
        </w:tc>
      </w:tr>
      <w:tr w:rsidR="00904E3F" w14:paraId="73EADDDD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1063A" w14:textId="77777777" w:rsidR="00904E3F" w:rsidRDefault="00000000">
            <w:r>
              <w:rPr>
                <w:sz w:val="16"/>
              </w:rPr>
              <w:t>Pipeline Projects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8C487" w14:textId="77777777" w:rsidR="00904E3F" w:rsidRDefault="00000000">
            <w:r>
              <w:rPr>
                <w:sz w:val="16"/>
              </w:rPr>
              <w:t>Number of active NPD projects.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82045" w14:textId="77777777" w:rsidR="00904E3F" w:rsidRDefault="00000000">
            <w:r>
              <w:rPr>
                <w:sz w:val="16"/>
              </w:rPr>
              <w:t>Use to discuss innovation activity.</w:t>
            </w:r>
          </w:p>
        </w:tc>
      </w:tr>
      <w:tr w:rsidR="00904E3F" w14:paraId="770E28D4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E6F95" w14:textId="77777777" w:rsidR="00904E3F" w:rsidRDefault="00000000">
            <w:r>
              <w:rPr>
                <w:sz w:val="16"/>
              </w:rPr>
              <w:t>Launch-Ready Projects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B6A31" w14:textId="77777777" w:rsidR="00904E3F" w:rsidRDefault="00000000">
            <w:r>
              <w:rPr>
                <w:sz w:val="16"/>
              </w:rPr>
              <w:t>Projects that may be ready to launch.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5A314" w14:textId="77777777" w:rsidR="00904E3F" w:rsidRDefault="00000000">
            <w:r>
              <w:rPr>
                <w:sz w:val="16"/>
              </w:rPr>
              <w:t>Ask teams why they launched or waited.</w:t>
            </w:r>
          </w:p>
        </w:tc>
      </w:tr>
      <w:tr w:rsidR="00904E3F" w14:paraId="1F82D162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142CD" w14:textId="77777777" w:rsidR="00904E3F" w:rsidRDefault="00000000">
            <w:r>
              <w:rPr>
                <w:sz w:val="16"/>
              </w:rPr>
              <w:t>Open Team Submissions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CA0FD" w14:textId="77777777" w:rsidR="00904E3F" w:rsidRDefault="00000000">
            <w:r>
              <w:rPr>
                <w:sz w:val="16"/>
              </w:rPr>
              <w:t>Allows teams to submit or revise decisions.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9071D" w14:textId="77777777" w:rsidR="00904E3F" w:rsidRDefault="00000000">
            <w:r>
              <w:rPr>
                <w:sz w:val="16"/>
              </w:rPr>
              <w:t>Open at the start of decision time.</w:t>
            </w:r>
          </w:p>
        </w:tc>
      </w:tr>
      <w:tr w:rsidR="00904E3F" w14:paraId="40A189BE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75B2A" w14:textId="77777777" w:rsidR="00904E3F" w:rsidRDefault="00000000">
            <w:r>
              <w:rPr>
                <w:sz w:val="16"/>
              </w:rPr>
              <w:t>Close Team Submissions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14DCC" w14:textId="77777777" w:rsidR="00904E3F" w:rsidRDefault="00000000">
            <w:r>
              <w:rPr>
                <w:sz w:val="16"/>
              </w:rPr>
              <w:t>Closes the decision window.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2688B" w14:textId="77777777" w:rsidR="00904E3F" w:rsidRDefault="00000000">
            <w:r>
              <w:rPr>
                <w:sz w:val="16"/>
              </w:rPr>
              <w:t>Close before running for cleaner classroom control.</w:t>
            </w:r>
          </w:p>
        </w:tc>
      </w:tr>
      <w:tr w:rsidR="00904E3F" w14:paraId="1BD509E3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E1192" w14:textId="77777777" w:rsidR="00904E3F" w:rsidRDefault="00000000">
            <w:r>
              <w:rPr>
                <w:sz w:val="16"/>
              </w:rPr>
              <w:t>Run Round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4D5D2" w14:textId="77777777" w:rsidR="00904E3F" w:rsidRDefault="00000000">
            <w:r>
              <w:rPr>
                <w:sz w:val="16"/>
              </w:rPr>
              <w:t>Executes the deterministic simulation engine.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BB395" w14:textId="77777777" w:rsidR="00904E3F" w:rsidRDefault="00000000">
            <w:r>
              <w:rPr>
                <w:sz w:val="16"/>
              </w:rPr>
              <w:t>Click once after validation.</w:t>
            </w:r>
          </w:p>
        </w:tc>
      </w:tr>
      <w:tr w:rsidR="00904E3F" w14:paraId="38A7A647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90A21" w14:textId="77777777" w:rsidR="00904E3F" w:rsidRDefault="00000000">
            <w:r>
              <w:rPr>
                <w:sz w:val="16"/>
              </w:rPr>
              <w:t>Reset Decisions, Pipeline, Results, and Team State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366FF6" w14:textId="77777777" w:rsidR="00904E3F" w:rsidRDefault="00000000">
            <w:r>
              <w:rPr>
                <w:sz w:val="16"/>
              </w:rPr>
              <w:t>Clears runtime simulation progress.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21BF7" w14:textId="77777777" w:rsidR="00904E3F" w:rsidRDefault="00000000">
            <w:r>
              <w:rPr>
                <w:sz w:val="16"/>
              </w:rPr>
              <w:t>Use only for testing or restarting from scratch.</w:t>
            </w:r>
          </w:p>
        </w:tc>
      </w:tr>
    </w:tbl>
    <w:p w14:paraId="12A2B994" w14:textId="77777777" w:rsidR="00904E3F" w:rsidRDefault="00904E3F">
      <w:pPr>
        <w:spacing w:after="4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10656"/>
      </w:tblGrid>
      <w:tr w:rsidR="00904E3F" w14:paraId="6F91596B" w14:textId="77777777">
        <w:trPr>
          <w:jc w:val="center"/>
        </w:trPr>
        <w:tc>
          <w:tcPr>
            <w:tcW w:w="10656" w:type="dxa"/>
            <w:shd w:val="clear" w:color="auto" w:fill="FFF1F2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7B616B2" w14:textId="77777777" w:rsidR="00904E3F" w:rsidRDefault="00000000">
            <w:pPr>
              <w:spacing w:after="0"/>
            </w:pPr>
            <w:r>
              <w:rPr>
                <w:b/>
              </w:rPr>
              <w:t xml:space="preserve">Warning: </w:t>
            </w:r>
            <w:r>
              <w:t>Do not use Reset during a live class unless you intentionally want to erase simulation progress and restart.</w:t>
            </w:r>
          </w:p>
        </w:tc>
      </w:tr>
    </w:tbl>
    <w:p w14:paraId="362044E6" w14:textId="77777777" w:rsidR="00904E3F" w:rsidRDefault="00904E3F">
      <w:pPr>
        <w:spacing w:after="40"/>
      </w:pPr>
    </w:p>
    <w:p w14:paraId="0EFFFC1B" w14:textId="77777777" w:rsidR="00904E3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347CB4" wp14:editId="34A0FACE">
            <wp:extent cx="6675120" cy="3699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6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5567" w14:textId="77777777" w:rsidR="00904E3F" w:rsidRDefault="00000000">
      <w:pPr>
        <w:spacing w:after="120"/>
        <w:jc w:val="center"/>
      </w:pPr>
      <w:r>
        <w:rPr>
          <w:i/>
          <w:color w:val="4B5563"/>
          <w:sz w:val="17"/>
        </w:rPr>
        <w:t>Figure 7. Instructor Panel detail section. Use these tables to inspect validation detail, saved firm decisions, saved product decisions, development projects, and the current portfolio snapshot.</w:t>
      </w:r>
    </w:p>
    <w:p w14:paraId="36140FBC" w14:textId="77777777" w:rsidR="00904E3F" w:rsidRDefault="00000000">
      <w:r>
        <w:br w:type="page"/>
      </w:r>
    </w:p>
    <w:p w14:paraId="3AAC656E" w14:textId="77777777" w:rsidR="00904E3F" w:rsidRDefault="00000000">
      <w:pPr>
        <w:pStyle w:val="Heading1"/>
      </w:pPr>
      <w:r>
        <w:lastRenderedPageBreak/>
        <w:t>10. Admin User Management</w:t>
      </w:r>
    </w:p>
    <w:p w14:paraId="02BC0767" w14:textId="77777777" w:rsidR="00904E3F" w:rsidRDefault="00000000">
      <w:pPr>
        <w:keepNext/>
        <w:jc w:val="center"/>
      </w:pPr>
      <w:r>
        <w:rPr>
          <w:noProof/>
        </w:rPr>
        <w:drawing>
          <wp:inline distT="0" distB="0" distL="0" distR="0" wp14:anchorId="1EC27C97" wp14:editId="263278D6">
            <wp:extent cx="6675120" cy="3061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B71D" w14:textId="77777777" w:rsidR="00904E3F" w:rsidRDefault="00000000">
      <w:pPr>
        <w:spacing w:after="120"/>
        <w:jc w:val="center"/>
      </w:pPr>
      <w:r>
        <w:rPr>
          <w:i/>
          <w:color w:val="4B5563"/>
          <w:sz w:val="17"/>
        </w:rPr>
        <w:t>Figure 8. Admin User Management page. Admins create users, reset passwords, assign teams, deactivate users, and bulk import team leaders.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304"/>
        <w:gridCol w:w="4752"/>
        <w:gridCol w:w="3024"/>
      </w:tblGrid>
      <w:tr w:rsidR="00904E3F" w14:paraId="2180EFE2" w14:textId="77777777">
        <w:trPr>
          <w:jc w:val="center"/>
        </w:trPr>
        <w:tc>
          <w:tcPr>
            <w:tcW w:w="230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18BF5" w14:textId="77777777" w:rsidR="00904E3F" w:rsidRDefault="00000000">
            <w:r>
              <w:rPr>
                <w:b/>
                <w:sz w:val="17"/>
              </w:rPr>
              <w:t>Task</w:t>
            </w:r>
          </w:p>
        </w:tc>
        <w:tc>
          <w:tcPr>
            <w:tcW w:w="4752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31E3A" w14:textId="77777777" w:rsidR="00904E3F" w:rsidRDefault="00000000">
            <w:r>
              <w:rPr>
                <w:b/>
                <w:sz w:val="17"/>
              </w:rPr>
              <w:t>How to do it</w:t>
            </w:r>
          </w:p>
        </w:tc>
        <w:tc>
          <w:tcPr>
            <w:tcW w:w="302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B5C4E" w14:textId="77777777" w:rsidR="00904E3F" w:rsidRDefault="00000000">
            <w:r>
              <w:rPr>
                <w:b/>
                <w:sz w:val="17"/>
              </w:rPr>
              <w:t>Rule</w:t>
            </w:r>
          </w:p>
        </w:tc>
      </w:tr>
      <w:tr w:rsidR="00904E3F" w14:paraId="4502B971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F78E1" w14:textId="77777777" w:rsidR="00904E3F" w:rsidRDefault="00000000">
            <w:r>
              <w:rPr>
                <w:sz w:val="16"/>
              </w:rPr>
              <w:t>Create admin user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D5064" w14:textId="77777777" w:rsidR="00904E3F" w:rsidRDefault="00000000">
            <w:r>
              <w:rPr>
                <w:sz w:val="16"/>
              </w:rPr>
              <w:t>Open Create User, enter username, temporary password, role admin, leave team name blank, Active checked.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1E173" w14:textId="77777777" w:rsidR="00904E3F" w:rsidRDefault="00000000">
            <w:r>
              <w:rPr>
                <w:sz w:val="16"/>
              </w:rPr>
              <w:t>Admin is for instructor/TA only.</w:t>
            </w:r>
          </w:p>
        </w:tc>
      </w:tr>
      <w:tr w:rsidR="00904E3F" w14:paraId="5A0527B5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0F487" w14:textId="77777777" w:rsidR="00904E3F" w:rsidRDefault="00000000">
            <w:r>
              <w:rPr>
                <w:sz w:val="16"/>
              </w:rPr>
              <w:t>Create team leader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195AB" w14:textId="77777777" w:rsidR="00904E3F" w:rsidRDefault="00000000">
            <w:r>
              <w:rPr>
                <w:sz w:val="16"/>
              </w:rPr>
              <w:t>Enter username, temporary password, role team_leader, assign exact team_name, Active checked.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7848F" w14:textId="77777777" w:rsidR="00904E3F" w:rsidRDefault="00000000">
            <w:r>
              <w:rPr>
                <w:sz w:val="16"/>
              </w:rPr>
              <w:t>Team name is required for team_leader.</w:t>
            </w:r>
          </w:p>
        </w:tc>
      </w:tr>
      <w:tr w:rsidR="00904E3F" w14:paraId="1786EDB9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128B8" w14:textId="77777777" w:rsidR="00904E3F" w:rsidRDefault="00000000">
            <w:r>
              <w:rPr>
                <w:sz w:val="16"/>
              </w:rPr>
              <w:t>Reset password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3C5C6" w14:textId="77777777" w:rsidR="00904E3F" w:rsidRDefault="00000000">
            <w:r>
              <w:rPr>
                <w:sz w:val="16"/>
              </w:rPr>
              <w:t>Use Edit Existing User, set a new temporary password, share it once.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74033" w14:textId="77777777" w:rsidR="00904E3F" w:rsidRDefault="00000000">
            <w:r>
              <w:rPr>
                <w:sz w:val="16"/>
              </w:rPr>
              <w:t>Passwords are hashed; existing passwords cannot be viewed later.</w:t>
            </w:r>
          </w:p>
        </w:tc>
      </w:tr>
      <w:tr w:rsidR="00904E3F" w14:paraId="370D8CD9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A9C2A" w14:textId="77777777" w:rsidR="00904E3F" w:rsidRDefault="00000000">
            <w:r>
              <w:rPr>
                <w:sz w:val="16"/>
              </w:rPr>
              <w:t>Deactivate user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5B572" w14:textId="77777777" w:rsidR="00904E3F" w:rsidRDefault="00000000">
            <w:r>
              <w:rPr>
                <w:sz w:val="16"/>
              </w:rPr>
              <w:t>Uncheck Active for users who should not log in.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ECD79" w14:textId="77777777" w:rsidR="00904E3F" w:rsidRDefault="00000000">
            <w:r>
              <w:rPr>
                <w:sz w:val="16"/>
              </w:rPr>
              <w:t>Inactive users are denied login.</w:t>
            </w:r>
          </w:p>
        </w:tc>
      </w:tr>
      <w:tr w:rsidR="00904E3F" w14:paraId="6B7CCAB1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13E45" w14:textId="77777777" w:rsidR="00904E3F" w:rsidRDefault="00000000">
            <w:r>
              <w:rPr>
                <w:sz w:val="16"/>
              </w:rPr>
              <w:t>Bulk import team leaders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EA3F2" w14:textId="77777777" w:rsidR="00904E3F" w:rsidRDefault="00000000">
            <w:r>
              <w:rPr>
                <w:sz w:val="16"/>
              </w:rPr>
              <w:t>Use CSV upload with username, password, team_name, is_active.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474AC" w14:textId="77777777" w:rsidR="00904E3F" w:rsidRDefault="00000000">
            <w:r>
              <w:rPr>
                <w:sz w:val="16"/>
              </w:rPr>
              <w:t>Use for fast setup of many teams.</w:t>
            </w:r>
          </w:p>
        </w:tc>
      </w:tr>
      <w:tr w:rsidR="00904E3F" w14:paraId="31BBE7B7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8CAD5" w14:textId="77777777" w:rsidR="00904E3F" w:rsidRDefault="00000000">
            <w:r>
              <w:rPr>
                <w:sz w:val="16"/>
              </w:rPr>
              <w:t>Filter users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A21D4" w14:textId="77777777" w:rsidR="00904E3F" w:rsidRDefault="00000000">
            <w:r>
              <w:rPr>
                <w:sz w:val="16"/>
              </w:rPr>
              <w:t>Use Role Filter and Status Filter.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06A54" w14:textId="77777777" w:rsidR="00904E3F" w:rsidRDefault="00000000">
            <w:r>
              <w:rPr>
                <w:sz w:val="16"/>
              </w:rPr>
              <w:t>Helps during class troubleshooting.</w:t>
            </w:r>
          </w:p>
        </w:tc>
      </w:tr>
    </w:tbl>
    <w:p w14:paraId="10B53119" w14:textId="77777777" w:rsidR="00904E3F" w:rsidRDefault="00904E3F">
      <w:pPr>
        <w:spacing w:after="4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10656"/>
      </w:tblGrid>
      <w:tr w:rsidR="00904E3F" w14:paraId="54DC9295" w14:textId="77777777">
        <w:trPr>
          <w:jc w:val="center"/>
        </w:trPr>
        <w:tc>
          <w:tcPr>
            <w:tcW w:w="10656" w:type="dxa"/>
            <w:shd w:val="clear" w:color="auto" w:fill="FFF1F2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22948DA" w14:textId="77777777" w:rsidR="00904E3F" w:rsidRDefault="00000000">
            <w:pPr>
              <w:spacing w:after="0"/>
            </w:pPr>
            <w:r>
              <w:rPr>
                <w:b/>
              </w:rPr>
              <w:t xml:space="preserve">Important: </w:t>
            </w:r>
            <w:r>
              <w:t>Each team should have its own team_leader account. If all students use one account, decisions overwrite each other and results become impossible to interpret.</w:t>
            </w:r>
          </w:p>
        </w:tc>
      </w:tr>
    </w:tbl>
    <w:p w14:paraId="2CF05198" w14:textId="77777777" w:rsidR="00904E3F" w:rsidRDefault="00904E3F">
      <w:pPr>
        <w:spacing w:after="40"/>
      </w:pPr>
    </w:p>
    <w:p w14:paraId="1A770A8A" w14:textId="77777777" w:rsidR="00904E3F" w:rsidRDefault="00000000">
      <w:r>
        <w:br w:type="page"/>
      </w:r>
    </w:p>
    <w:p w14:paraId="63DC0D33" w14:textId="77777777" w:rsidR="00904E3F" w:rsidRDefault="00000000">
      <w:pPr>
        <w:pStyle w:val="Heading1"/>
      </w:pPr>
      <w:r>
        <w:lastRenderedPageBreak/>
        <w:t>11. Results Dashboard and Teaching Debrief</w:t>
      </w:r>
    </w:p>
    <w:p w14:paraId="0BF338CB" w14:textId="77777777" w:rsidR="00904E3F" w:rsidRDefault="00000000">
      <w:pPr>
        <w:keepNext/>
        <w:jc w:val="center"/>
      </w:pPr>
      <w:r>
        <w:rPr>
          <w:noProof/>
        </w:rPr>
        <w:drawing>
          <wp:inline distT="0" distB="0" distL="0" distR="0" wp14:anchorId="79526442" wp14:editId="68DD32DB">
            <wp:extent cx="6675120" cy="28436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84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805E" w14:textId="77777777" w:rsidR="00904E3F" w:rsidRDefault="00000000">
      <w:pPr>
        <w:spacing w:after="120"/>
        <w:jc w:val="center"/>
      </w:pPr>
      <w:r>
        <w:rPr>
          <w:i/>
          <w:color w:val="4B5563"/>
          <w:sz w:val="17"/>
        </w:rPr>
        <w:t>Figure 9. Results Dashboard. The screenshot shows the Market Report, dashboard tabs, Portfolio Snapshot, CSV download, and lifecycle distribution.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448"/>
        <w:gridCol w:w="4032"/>
        <w:gridCol w:w="3744"/>
      </w:tblGrid>
      <w:tr w:rsidR="00904E3F" w14:paraId="69AA3640" w14:textId="77777777">
        <w:trPr>
          <w:jc w:val="center"/>
        </w:trPr>
        <w:tc>
          <w:tcPr>
            <w:tcW w:w="2448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7479B" w14:textId="77777777" w:rsidR="00904E3F" w:rsidRDefault="00000000">
            <w:r>
              <w:rPr>
                <w:b/>
                <w:sz w:val="17"/>
              </w:rPr>
              <w:t>Dashboard tab</w:t>
            </w:r>
          </w:p>
        </w:tc>
        <w:tc>
          <w:tcPr>
            <w:tcW w:w="4032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2B44A" w14:textId="77777777" w:rsidR="00904E3F" w:rsidRDefault="00000000">
            <w:r>
              <w:rPr>
                <w:b/>
                <w:sz w:val="17"/>
              </w:rPr>
              <w:t>What it shows</w:t>
            </w:r>
          </w:p>
        </w:tc>
        <w:tc>
          <w:tcPr>
            <w:tcW w:w="374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B5074" w14:textId="77777777" w:rsidR="00904E3F" w:rsidRDefault="00000000">
            <w:r>
              <w:rPr>
                <w:b/>
                <w:sz w:val="17"/>
              </w:rPr>
              <w:t>Debrief question</w:t>
            </w:r>
          </w:p>
        </w:tc>
      </w:tr>
      <w:tr w:rsidR="00904E3F" w14:paraId="6B9A5A9B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0135C" w14:textId="77777777" w:rsidR="00904E3F" w:rsidRDefault="00000000">
            <w:r>
              <w:rPr>
                <w:sz w:val="16"/>
              </w:rPr>
              <w:t>Team Summary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38FA8" w14:textId="77777777" w:rsidR="00904E3F" w:rsidRDefault="00000000">
            <w:r>
              <w:rPr>
                <w:sz w:val="16"/>
              </w:rPr>
              <w:t>Team-level revenue, cost, profit, service, reputation, cash, and rankings.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AF4B4" w14:textId="77777777" w:rsidR="00904E3F" w:rsidRDefault="00000000">
            <w:r>
              <w:rPr>
                <w:sz w:val="16"/>
              </w:rPr>
              <w:t>Who had the best balance between sales, margin, cash, and innovation?</w:t>
            </w:r>
          </w:p>
        </w:tc>
      </w:tr>
      <w:tr w:rsidR="00904E3F" w14:paraId="4847040F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2D583" w14:textId="77777777" w:rsidR="00904E3F" w:rsidRDefault="00000000">
            <w:r>
              <w:rPr>
                <w:sz w:val="16"/>
              </w:rPr>
              <w:t>Teaching Debrief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5B6F6" w14:textId="77777777" w:rsidR="00904E3F" w:rsidRDefault="00000000">
            <w:r>
              <w:rPr>
                <w:sz w:val="16"/>
              </w:rPr>
              <w:t>Instructor-facing interpretation prompts and scenario diagnostics.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8FA4C" w14:textId="77777777" w:rsidR="00904E3F" w:rsidRDefault="00000000">
            <w:r>
              <w:rPr>
                <w:sz w:val="16"/>
              </w:rPr>
              <w:t>What trade-off dominated this round?</w:t>
            </w:r>
          </w:p>
        </w:tc>
      </w:tr>
      <w:tr w:rsidR="00904E3F" w14:paraId="39EF507F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3941B" w14:textId="77777777" w:rsidR="00904E3F" w:rsidRDefault="00000000">
            <w:r>
              <w:rPr>
                <w:sz w:val="16"/>
              </w:rPr>
              <w:t>Forecast Accuracy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5B5C9" w14:textId="77777777" w:rsidR="00904E3F" w:rsidRDefault="00000000">
            <w:r>
              <w:rPr>
                <w:sz w:val="16"/>
              </w:rPr>
              <w:t>Forecast vs actual demand by team/product.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BC206" w14:textId="77777777" w:rsidR="00904E3F" w:rsidRDefault="00000000">
            <w:r>
              <w:rPr>
                <w:sz w:val="16"/>
              </w:rPr>
              <w:t>Which products were over-forecasted or under-forecasted?</w:t>
            </w:r>
          </w:p>
        </w:tc>
      </w:tr>
      <w:tr w:rsidR="00904E3F" w14:paraId="2FE362AF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FFCC4" w14:textId="77777777" w:rsidR="00904E3F" w:rsidRDefault="00000000">
            <w:r>
              <w:rPr>
                <w:sz w:val="16"/>
              </w:rPr>
              <w:t>Product Detail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0C2DF" w14:textId="77777777" w:rsidR="00904E3F" w:rsidRDefault="00000000">
            <w:r>
              <w:rPr>
                <w:sz w:val="16"/>
              </w:rPr>
              <w:t>Product-level demand, sales, defects, cost, margin, inventory, and profit contribution.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0AC6B" w14:textId="77777777" w:rsidR="00904E3F" w:rsidRDefault="00000000">
            <w:r>
              <w:rPr>
                <w:sz w:val="16"/>
              </w:rPr>
              <w:t>Which product actually created value?</w:t>
            </w:r>
          </w:p>
        </w:tc>
      </w:tr>
      <w:tr w:rsidR="00904E3F" w14:paraId="551C71D7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D96EF" w14:textId="77777777" w:rsidR="00904E3F" w:rsidRDefault="00000000">
            <w:r>
              <w:rPr>
                <w:sz w:val="16"/>
              </w:rPr>
              <w:t>Liquidity / Debt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433FA" w14:textId="77777777" w:rsidR="00904E3F" w:rsidRDefault="00000000">
            <w:r>
              <w:rPr>
                <w:sz w:val="16"/>
              </w:rPr>
              <w:t>Cash, borrowing, interest, debt, liquidity pressure.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ADFE7" w14:textId="77777777" w:rsidR="00904E3F" w:rsidRDefault="00000000">
            <w:r>
              <w:rPr>
                <w:sz w:val="16"/>
              </w:rPr>
              <w:t>Did teams grow faster than their cash could support?</w:t>
            </w:r>
          </w:p>
        </w:tc>
      </w:tr>
      <w:tr w:rsidR="00904E3F" w14:paraId="6674782B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8258A" w14:textId="77777777" w:rsidR="00904E3F" w:rsidRDefault="00000000">
            <w:r>
              <w:rPr>
                <w:sz w:val="16"/>
              </w:rPr>
              <w:t>Portfolio Snapshot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4F034" w14:textId="77777777" w:rsidR="00904E3F" w:rsidRDefault="00000000">
            <w:r>
              <w:rPr>
                <w:sz w:val="16"/>
              </w:rPr>
              <w:t>Current products, lifecycle, tech generation, inventory, backlog, retirement flags.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FE942" w14:textId="77777777" w:rsidR="00904E3F" w:rsidRDefault="00000000">
            <w:r>
              <w:rPr>
                <w:sz w:val="16"/>
              </w:rPr>
              <w:t>Which portfolio is positioned for next round?</w:t>
            </w:r>
          </w:p>
        </w:tc>
      </w:tr>
      <w:tr w:rsidR="00904E3F" w14:paraId="54CAD67D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2F8BE" w14:textId="77777777" w:rsidR="00904E3F" w:rsidRDefault="00000000">
            <w:r>
              <w:rPr>
                <w:sz w:val="16"/>
              </w:rPr>
              <w:t>Development Pipeline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D52CF" w14:textId="77777777" w:rsidR="00904E3F" w:rsidRDefault="00000000">
            <w:r>
              <w:rPr>
                <w:sz w:val="16"/>
              </w:rPr>
              <w:t>NPD project status, readiness, investment, and launch timing.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EBB79" w14:textId="77777777" w:rsidR="00904E3F" w:rsidRDefault="00000000">
            <w:r>
              <w:rPr>
                <w:sz w:val="16"/>
              </w:rPr>
              <w:t>Did teams invest too early, too late, or just right?</w:t>
            </w:r>
          </w:p>
        </w:tc>
      </w:tr>
      <w:tr w:rsidR="00904E3F" w14:paraId="59B2163F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368D5" w14:textId="77777777" w:rsidR="00904E3F" w:rsidRDefault="00000000">
            <w:r>
              <w:rPr>
                <w:sz w:val="16"/>
              </w:rPr>
              <w:t>Launch / Retirement Log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96AAE" w14:textId="77777777" w:rsidR="00904E3F" w:rsidRDefault="00000000">
            <w:r>
              <w:rPr>
                <w:sz w:val="16"/>
              </w:rPr>
              <w:t>Products launched or retired during the round.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E4AA3" w14:textId="77777777" w:rsidR="00904E3F" w:rsidRDefault="00000000">
            <w:r>
              <w:rPr>
                <w:sz w:val="16"/>
              </w:rPr>
              <w:t>How did replacement choices change competitive position?</w:t>
            </w:r>
          </w:p>
        </w:tc>
      </w:tr>
    </w:tbl>
    <w:p w14:paraId="200C5039" w14:textId="77777777" w:rsidR="00904E3F" w:rsidRDefault="00904E3F">
      <w:pPr>
        <w:spacing w:after="40"/>
      </w:pPr>
    </w:p>
    <w:p w14:paraId="136E4C50" w14:textId="77777777" w:rsidR="00904E3F" w:rsidRDefault="00000000">
      <w:r>
        <w:t>Recommended debrief prompts:</w:t>
      </w:r>
    </w:p>
    <w:p w14:paraId="097255FC" w14:textId="77777777" w:rsidR="00904E3F" w:rsidRDefault="00000000">
      <w:pPr>
        <w:spacing w:after="40"/>
      </w:pPr>
      <w:r>
        <w:t>- Did high production improve performance or create inventory and cash problems?</w:t>
      </w:r>
    </w:p>
    <w:p w14:paraId="02594B84" w14:textId="77777777" w:rsidR="00904E3F" w:rsidRDefault="00000000">
      <w:pPr>
        <w:spacing w:after="40"/>
      </w:pPr>
      <w:r>
        <w:t>- Which teams were hurt by supplier risk, defects, or quality underinvestment?</w:t>
      </w:r>
    </w:p>
    <w:p w14:paraId="36B2A573" w14:textId="77777777" w:rsidR="00904E3F" w:rsidRDefault="00000000">
      <w:pPr>
        <w:spacing w:after="40"/>
      </w:pPr>
      <w:r>
        <w:t>- How did technology generation affect product competitiveness?</w:t>
      </w:r>
    </w:p>
    <w:p w14:paraId="7E8203D8" w14:textId="77777777" w:rsidR="00904E3F" w:rsidRDefault="00000000">
      <w:pPr>
        <w:spacing w:after="40"/>
      </w:pPr>
      <w:r>
        <w:t>- Which team had the best service level, and what did it cost them?</w:t>
      </w:r>
    </w:p>
    <w:p w14:paraId="5CDA68DB" w14:textId="77777777" w:rsidR="00904E3F" w:rsidRDefault="00000000">
      <w:pPr>
        <w:spacing w:after="40"/>
      </w:pPr>
      <w:r>
        <w:t>- Was the most profitable team also the healthiest business?</w:t>
      </w:r>
    </w:p>
    <w:p w14:paraId="41F58F45" w14:textId="77777777" w:rsidR="00904E3F" w:rsidRDefault="00000000">
      <w:r>
        <w:br w:type="page"/>
      </w:r>
    </w:p>
    <w:p w14:paraId="0486319F" w14:textId="77777777" w:rsidR="00904E3F" w:rsidRDefault="00000000">
      <w:pPr>
        <w:pStyle w:val="Heading1"/>
      </w:pPr>
      <w:r>
        <w:lastRenderedPageBreak/>
        <w:t>12. Model Formula Guide</w:t>
      </w:r>
    </w:p>
    <w:p w14:paraId="2B2A554A" w14:textId="77777777" w:rsidR="00904E3F" w:rsidRDefault="00000000">
      <w:pPr>
        <w:keepNext/>
        <w:jc w:val="center"/>
      </w:pPr>
      <w:r>
        <w:rPr>
          <w:noProof/>
        </w:rPr>
        <w:drawing>
          <wp:inline distT="0" distB="0" distL="0" distR="0" wp14:anchorId="08F4F792" wp14:editId="38CA40C1">
            <wp:extent cx="6675120" cy="44310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B806" w14:textId="77777777" w:rsidR="00904E3F" w:rsidRDefault="00000000">
      <w:pPr>
        <w:spacing w:after="120"/>
        <w:jc w:val="center"/>
      </w:pPr>
      <w:r>
        <w:rPr>
          <w:i/>
          <w:color w:val="4B5563"/>
          <w:sz w:val="17"/>
        </w:rPr>
        <w:t>Figure 10. Model Formula Guide. This page makes the deterministic rules visible so the simulator is teachable rather than a black box.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4320"/>
        <w:gridCol w:w="3312"/>
      </w:tblGrid>
      <w:tr w:rsidR="00904E3F" w14:paraId="1D76662B" w14:textId="77777777">
        <w:trPr>
          <w:jc w:val="center"/>
        </w:trPr>
        <w:tc>
          <w:tcPr>
            <w:tcW w:w="2592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E843E" w14:textId="77777777" w:rsidR="00904E3F" w:rsidRDefault="00000000">
            <w:r>
              <w:rPr>
                <w:b/>
                <w:sz w:val="17"/>
              </w:rPr>
              <w:t>Formula area</w:t>
            </w:r>
          </w:p>
        </w:tc>
        <w:tc>
          <w:tcPr>
            <w:tcW w:w="432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3EBA2" w14:textId="77777777" w:rsidR="00904E3F" w:rsidRDefault="00000000">
            <w:r>
              <w:rPr>
                <w:b/>
                <w:sz w:val="17"/>
              </w:rPr>
              <w:t>Business meaning</w:t>
            </w:r>
          </w:p>
        </w:tc>
        <w:tc>
          <w:tcPr>
            <w:tcW w:w="3312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366AB" w14:textId="77777777" w:rsidR="00904E3F" w:rsidRDefault="00000000">
            <w:r>
              <w:rPr>
                <w:b/>
                <w:sz w:val="17"/>
              </w:rPr>
              <w:t>Classroom use</w:t>
            </w:r>
          </w:p>
        </w:tc>
      </w:tr>
      <w:tr w:rsidR="00904E3F" w14:paraId="3B31DD31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A545D" w14:textId="77777777" w:rsidR="00904E3F" w:rsidRDefault="00000000">
            <w:r>
              <w:rPr>
                <w:sz w:val="16"/>
              </w:rPr>
              <w:t>Market demand allocation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35E55" w14:textId="77777777" w:rsidR="00904E3F" w:rsidRDefault="00000000">
            <w:r>
              <w:rPr>
                <w:sz w:val="16"/>
              </w:rPr>
              <w:t>Total demand is split into premium, mid, and beginner segment demand.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6C7F5" w14:textId="77777777" w:rsidR="00904E3F" w:rsidRDefault="00000000">
            <w:r>
              <w:rPr>
                <w:sz w:val="16"/>
              </w:rPr>
              <w:t>Shows students how the market report becomes customer demand.</w:t>
            </w:r>
          </w:p>
        </w:tc>
      </w:tr>
      <w:tr w:rsidR="00904E3F" w14:paraId="21CBEDB0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F7CD1" w14:textId="77777777" w:rsidR="00904E3F" w:rsidRDefault="00000000">
            <w:r>
              <w:rPr>
                <w:sz w:val="16"/>
              </w:rPr>
              <w:t>Product attractiveness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41380" w14:textId="77777777" w:rsidR="00904E3F" w:rsidRDefault="00000000">
            <w:r>
              <w:rPr>
                <w:sz w:val="16"/>
              </w:rPr>
              <w:t>Products receive demand based on price, quality, segment fit, reputation, service, lifecycle, and technology.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CEA7A" w14:textId="77777777" w:rsidR="00904E3F" w:rsidRDefault="00000000">
            <w:r>
              <w:rPr>
                <w:sz w:val="16"/>
              </w:rPr>
              <w:t>Explain why one product wins demand without using hidden AI.</w:t>
            </w:r>
          </w:p>
        </w:tc>
      </w:tr>
      <w:tr w:rsidR="00904E3F" w14:paraId="2E3620EB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A4897" w14:textId="77777777" w:rsidR="00904E3F" w:rsidRDefault="00000000">
            <w:r>
              <w:rPr>
                <w:sz w:val="16"/>
              </w:rPr>
              <w:t>Forecast accuracy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F8DF1" w14:textId="77777777" w:rsidR="00904E3F" w:rsidRDefault="00000000">
            <w:r>
              <w:rPr>
                <w:sz w:val="16"/>
              </w:rPr>
              <w:t>Forecasts are compared with actual demand using error and accuracy metrics.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51C28" w14:textId="77777777" w:rsidR="00904E3F" w:rsidRDefault="00000000">
            <w:r>
              <w:rPr>
                <w:sz w:val="16"/>
              </w:rPr>
              <w:t>Connects S&amp;OP discipline to results.</w:t>
            </w:r>
          </w:p>
        </w:tc>
      </w:tr>
      <w:tr w:rsidR="00904E3F" w14:paraId="16F66097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9B0E8" w14:textId="77777777" w:rsidR="00904E3F" w:rsidRDefault="00000000">
            <w:r>
              <w:rPr>
                <w:sz w:val="16"/>
              </w:rPr>
              <w:t>Capacity/material constraints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4B6CF" w14:textId="77777777" w:rsidR="00904E3F" w:rsidRDefault="00000000">
            <w:r>
              <w:rPr>
                <w:sz w:val="16"/>
              </w:rPr>
              <w:t>Planned production is capped by shared firm capacity and raw material availability.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5E6DB" w14:textId="77777777" w:rsidR="00904E3F" w:rsidRDefault="00000000">
            <w:r>
              <w:rPr>
                <w:sz w:val="16"/>
              </w:rPr>
              <w:t>Shows why plans must be feasible.</w:t>
            </w:r>
          </w:p>
        </w:tc>
      </w:tr>
      <w:tr w:rsidR="00904E3F" w14:paraId="6AC932F4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42C18" w14:textId="77777777" w:rsidR="00904E3F" w:rsidRDefault="00000000">
            <w:r>
              <w:rPr>
                <w:sz w:val="16"/>
              </w:rPr>
              <w:t>Cash/debt logic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C40C7" w14:textId="77777777" w:rsidR="00904E3F" w:rsidRDefault="00000000">
            <w:r>
              <w:rPr>
                <w:sz w:val="16"/>
              </w:rPr>
              <w:t>Revenue increases cash; costs, investment, holding, warranty, and interest reduce it; deficits create debt.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DE4A3" w14:textId="77777777" w:rsidR="00904E3F" w:rsidRDefault="00000000">
            <w:r>
              <w:rPr>
                <w:sz w:val="16"/>
              </w:rPr>
              <w:t>Connects operations decisions to liquidity.</w:t>
            </w:r>
          </w:p>
        </w:tc>
      </w:tr>
      <w:tr w:rsidR="00904E3F" w14:paraId="28717023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4B0A7" w14:textId="77777777" w:rsidR="00904E3F" w:rsidRDefault="00000000">
            <w:r>
              <w:rPr>
                <w:sz w:val="16"/>
              </w:rPr>
              <w:t>Balanced score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9D3CF" w14:textId="77777777" w:rsidR="00904E3F" w:rsidRDefault="00000000">
            <w:r>
              <w:rPr>
                <w:sz w:val="16"/>
              </w:rPr>
              <w:t>Performance can be evaluated by profit, service, forecast discipline, and cash health.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F5734" w14:textId="77777777" w:rsidR="00904E3F" w:rsidRDefault="00000000">
            <w:r>
              <w:rPr>
                <w:sz w:val="16"/>
              </w:rPr>
              <w:t>Avoids teaching only short-term profit maximization.</w:t>
            </w:r>
          </w:p>
        </w:tc>
      </w:tr>
    </w:tbl>
    <w:p w14:paraId="22E7A723" w14:textId="77777777" w:rsidR="00904E3F" w:rsidRDefault="00904E3F">
      <w:pPr>
        <w:spacing w:after="40"/>
      </w:pPr>
    </w:p>
    <w:p w14:paraId="2C03BAF0" w14:textId="77777777" w:rsidR="00904E3F" w:rsidRDefault="00000000">
      <w:r>
        <w:br w:type="page"/>
      </w:r>
    </w:p>
    <w:p w14:paraId="26275F22" w14:textId="77777777" w:rsidR="00904E3F" w:rsidRDefault="00000000">
      <w:pPr>
        <w:pStyle w:val="Heading1"/>
      </w:pPr>
      <w:r>
        <w:lastRenderedPageBreak/>
        <w:t>13. Recommended Classroom Round Routine</w:t>
      </w:r>
    </w:p>
    <w:p w14:paraId="4F795BF0" w14:textId="77777777" w:rsidR="00904E3F" w:rsidRDefault="00000000">
      <w:pPr>
        <w:pStyle w:val="Heading2"/>
      </w:pPr>
      <w:r>
        <w:t>Before Class</w:t>
      </w:r>
    </w:p>
    <w:p w14:paraId="7DC8F60D" w14:textId="77777777" w:rsidR="00904E3F" w:rsidRDefault="00000000">
      <w:pPr>
        <w:spacing w:after="40"/>
      </w:pPr>
      <w:r>
        <w:t>- Deploy or open the app and confirm the hosted URL works.</w:t>
      </w:r>
    </w:p>
    <w:p w14:paraId="21945832" w14:textId="77777777" w:rsidR="00904E3F" w:rsidRDefault="00000000">
      <w:pPr>
        <w:spacing w:after="40"/>
      </w:pPr>
      <w:r>
        <w:t>- Confirm the database path uses persistent hosted storage.</w:t>
      </w:r>
    </w:p>
    <w:p w14:paraId="53083939" w14:textId="77777777" w:rsidR="00904E3F" w:rsidRDefault="00000000">
      <w:pPr>
        <w:spacing w:after="40"/>
      </w:pPr>
      <w:r>
        <w:t>- Create or verify team accounts.</w:t>
      </w:r>
    </w:p>
    <w:p w14:paraId="7D882F59" w14:textId="77777777" w:rsidR="00904E3F" w:rsidRDefault="00000000">
      <w:pPr>
        <w:spacing w:after="40"/>
      </w:pPr>
      <w:r>
        <w:t>- Set the market report and save it.</w:t>
      </w:r>
    </w:p>
    <w:p w14:paraId="6C8D5BE5" w14:textId="77777777" w:rsidR="00904E3F" w:rsidRDefault="00000000">
      <w:pPr>
        <w:spacing w:after="40"/>
      </w:pPr>
      <w:r>
        <w:t>- Open submissions.</w:t>
      </w:r>
    </w:p>
    <w:p w14:paraId="060B560F" w14:textId="77777777" w:rsidR="00904E3F" w:rsidRDefault="00000000">
      <w:pPr>
        <w:spacing w:after="40"/>
      </w:pPr>
      <w:r>
        <w:t>- Test one team_leader account.</w:t>
      </w:r>
    </w:p>
    <w:p w14:paraId="7BF12648" w14:textId="77777777" w:rsidR="00904E3F" w:rsidRDefault="00000000">
      <w:pPr>
        <w:pStyle w:val="Heading2"/>
      </w:pPr>
      <w:r>
        <w:t>During Decision Time</w:t>
      </w:r>
    </w:p>
    <w:p w14:paraId="6D569822" w14:textId="77777777" w:rsidR="00904E3F" w:rsidRDefault="00000000">
      <w:pPr>
        <w:spacing w:after="40"/>
      </w:pPr>
      <w:r>
        <w:t>- Ask teams to read the Public Market Report first.</w:t>
      </w:r>
    </w:p>
    <w:p w14:paraId="2E17337C" w14:textId="77777777" w:rsidR="00904E3F" w:rsidRDefault="00000000">
      <w:pPr>
        <w:spacing w:after="40"/>
      </w:pPr>
      <w:r>
        <w:t>- Teams enter forecasts, production, pricing, sourcing, QC, inventory, finance, and pipeline decisions.</w:t>
      </w:r>
    </w:p>
    <w:p w14:paraId="4B1EDB83" w14:textId="77777777" w:rsidR="00904E3F" w:rsidRDefault="00000000">
      <w:pPr>
        <w:spacing w:after="40"/>
      </w:pPr>
      <w:r>
        <w:t>- Instructor monitors validation summary.</w:t>
      </w:r>
    </w:p>
    <w:p w14:paraId="79D804A8" w14:textId="77777777" w:rsidR="00904E3F" w:rsidRDefault="00000000">
      <w:pPr>
        <w:spacing w:after="40"/>
      </w:pPr>
      <w:r>
        <w:t>- Remind teams to click Save Portfolio and Pipeline Decision.</w:t>
      </w:r>
    </w:p>
    <w:p w14:paraId="6F379997" w14:textId="77777777" w:rsidR="00904E3F" w:rsidRDefault="00000000">
      <w:pPr>
        <w:pStyle w:val="Heading2"/>
      </w:pPr>
      <w:r>
        <w:t>Before Running the Round</w:t>
      </w:r>
    </w:p>
    <w:p w14:paraId="430C19BC" w14:textId="77777777" w:rsidR="00904E3F" w:rsidRDefault="00000000">
      <w:pPr>
        <w:spacing w:after="40"/>
      </w:pPr>
      <w:r>
        <w:t>- Close submissions.</w:t>
      </w:r>
    </w:p>
    <w:p w14:paraId="42442015" w14:textId="77777777" w:rsidR="00904E3F" w:rsidRDefault="00000000">
      <w:pPr>
        <w:spacing w:after="40"/>
      </w:pPr>
      <w:r>
        <w:t>- Check missing forecasts, invalid supplier mix, infeasible plans, likely cash shortfalls, and launch-ready projects.</w:t>
      </w:r>
    </w:p>
    <w:p w14:paraId="4A8F96DA" w14:textId="77777777" w:rsidR="00904E3F" w:rsidRDefault="00000000">
      <w:pPr>
        <w:spacing w:after="40"/>
      </w:pPr>
      <w:r>
        <w:t>- Decide whether teams may make late corrections.</w:t>
      </w:r>
    </w:p>
    <w:p w14:paraId="019AFF24" w14:textId="77777777" w:rsidR="00904E3F" w:rsidRDefault="00000000">
      <w:pPr>
        <w:pStyle w:val="Heading2"/>
      </w:pPr>
      <w:r>
        <w:t>Run and Debrief</w:t>
      </w:r>
    </w:p>
    <w:p w14:paraId="323AC8AB" w14:textId="77777777" w:rsidR="00904E3F" w:rsidRDefault="00000000">
      <w:pPr>
        <w:spacing w:after="40"/>
      </w:pPr>
      <w:r>
        <w:t>- Click Run Round once.</w:t>
      </w:r>
    </w:p>
    <w:p w14:paraId="143111A1" w14:textId="77777777" w:rsidR="00904E3F" w:rsidRDefault="00000000">
      <w:pPr>
        <w:spacing w:after="40"/>
      </w:pPr>
      <w:r>
        <w:t>- Open Results Dashboard.</w:t>
      </w:r>
    </w:p>
    <w:p w14:paraId="397E13BC" w14:textId="77777777" w:rsidR="00904E3F" w:rsidRDefault="00000000">
      <w:pPr>
        <w:spacing w:after="40"/>
      </w:pPr>
      <w:r>
        <w:t>- Discuss forecast accuracy, cash, product performance, lifecycle position, pipeline, and service level.</w:t>
      </w:r>
    </w:p>
    <w:p w14:paraId="34C7E502" w14:textId="77777777" w:rsidR="00904E3F" w:rsidRDefault="00000000">
      <w:pPr>
        <w:spacing w:after="40"/>
      </w:pPr>
      <w:r>
        <w:t>- Connect outcomes to course concepts.</w:t>
      </w:r>
    </w:p>
    <w:p w14:paraId="73A94774" w14:textId="77777777" w:rsidR="00904E3F" w:rsidRDefault="00000000">
      <w:pPr>
        <w:pStyle w:val="Heading2"/>
      </w:pPr>
      <w:r>
        <w:t>Prepare Next Round</w:t>
      </w:r>
    </w:p>
    <w:p w14:paraId="40272327" w14:textId="77777777" w:rsidR="00904E3F" w:rsidRDefault="00000000">
      <w:pPr>
        <w:spacing w:after="40"/>
      </w:pPr>
      <w:r>
        <w:t>- Advance the round number in the Public Market Report.</w:t>
      </w:r>
    </w:p>
    <w:p w14:paraId="387C6C4E" w14:textId="77777777" w:rsidR="00904E3F" w:rsidRDefault="00000000">
      <w:pPr>
        <w:spacing w:after="40"/>
      </w:pPr>
      <w:r>
        <w:t>- Adjust demand, segment shares, supply risk, costs, and technology pressure or apply a scenario preset.</w:t>
      </w:r>
    </w:p>
    <w:p w14:paraId="1853BDB6" w14:textId="77777777" w:rsidR="00904E3F" w:rsidRDefault="00000000">
      <w:pPr>
        <w:spacing w:after="40"/>
      </w:pPr>
      <w:r>
        <w:t>- Save the market report.</w:t>
      </w:r>
    </w:p>
    <w:p w14:paraId="5FA1ACA2" w14:textId="77777777" w:rsidR="00904E3F" w:rsidRDefault="00000000">
      <w:pPr>
        <w:spacing w:after="40"/>
      </w:pPr>
      <w:r>
        <w:t>- Reopen submissions.</w:t>
      </w:r>
    </w:p>
    <w:p w14:paraId="5868A18F" w14:textId="77777777" w:rsidR="00904E3F" w:rsidRDefault="00000000">
      <w:r>
        <w:br w:type="page"/>
      </w:r>
    </w:p>
    <w:p w14:paraId="410ADB91" w14:textId="77777777" w:rsidR="00904E3F" w:rsidRDefault="00000000">
      <w:pPr>
        <w:pStyle w:val="Heading1"/>
      </w:pPr>
      <w:r>
        <w:lastRenderedPageBreak/>
        <w:t>14. Common Student Mistakes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736"/>
        <w:gridCol w:w="3744"/>
        <w:gridCol w:w="3744"/>
      </w:tblGrid>
      <w:tr w:rsidR="00904E3F" w14:paraId="5C8BFDC9" w14:textId="77777777">
        <w:trPr>
          <w:jc w:val="center"/>
        </w:trPr>
        <w:tc>
          <w:tcPr>
            <w:tcW w:w="2736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623BD" w14:textId="77777777" w:rsidR="00904E3F" w:rsidRDefault="00000000">
            <w:r>
              <w:rPr>
                <w:b/>
                <w:sz w:val="17"/>
              </w:rPr>
              <w:t>Mistake</w:t>
            </w:r>
          </w:p>
        </w:tc>
        <w:tc>
          <w:tcPr>
            <w:tcW w:w="374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5F03D" w14:textId="77777777" w:rsidR="00904E3F" w:rsidRDefault="00000000">
            <w:r>
              <w:rPr>
                <w:b/>
                <w:sz w:val="17"/>
              </w:rPr>
              <w:t>What happens</w:t>
            </w:r>
          </w:p>
        </w:tc>
        <w:tc>
          <w:tcPr>
            <w:tcW w:w="374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E2130" w14:textId="77777777" w:rsidR="00904E3F" w:rsidRDefault="00000000">
            <w:r>
              <w:rPr>
                <w:b/>
                <w:sz w:val="17"/>
              </w:rPr>
              <w:t>Instructor coaching</w:t>
            </w:r>
          </w:p>
        </w:tc>
      </w:tr>
      <w:tr w:rsidR="00904E3F" w14:paraId="3A65E581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3EF93" w14:textId="77777777" w:rsidR="00904E3F" w:rsidRDefault="00000000">
            <w:r>
              <w:rPr>
                <w:sz w:val="16"/>
              </w:rPr>
              <w:t>Supplier mix does not sum to 100%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A8EEE" w14:textId="77777777" w:rsidR="00904E3F" w:rsidRDefault="00000000">
            <w:r>
              <w:rPr>
                <w:sz w:val="16"/>
              </w:rPr>
              <w:t>The decision is invalid or flagged before running.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A0099" w14:textId="77777777" w:rsidR="00904E3F" w:rsidRDefault="00000000">
            <w:r>
              <w:rPr>
                <w:sz w:val="16"/>
              </w:rPr>
              <w:t>Have students fix sourcing percentages first.</w:t>
            </w:r>
          </w:p>
        </w:tc>
      </w:tr>
      <w:tr w:rsidR="00904E3F" w14:paraId="2B13607F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26804" w14:textId="77777777" w:rsidR="00904E3F" w:rsidRDefault="00000000">
            <w:r>
              <w:rPr>
                <w:sz w:val="16"/>
              </w:rPr>
              <w:t>Forecasts are left at zero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D5FB5" w14:textId="77777777" w:rsidR="00904E3F" w:rsidRDefault="00000000">
            <w:r>
              <w:rPr>
                <w:sz w:val="16"/>
              </w:rPr>
              <w:t>Forecast accuracy and planning analytics become meaningless.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D7F25" w14:textId="77777777" w:rsidR="00904E3F" w:rsidRDefault="00000000">
            <w:r>
              <w:rPr>
                <w:sz w:val="16"/>
              </w:rPr>
              <w:t>Require realistic product-level forecasts.</w:t>
            </w:r>
          </w:p>
        </w:tc>
      </w:tr>
      <w:tr w:rsidR="00904E3F" w14:paraId="547CD09E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9A881" w14:textId="77777777" w:rsidR="00904E3F" w:rsidRDefault="00000000">
            <w:r>
              <w:rPr>
                <w:sz w:val="16"/>
              </w:rPr>
              <w:t>Production ignores capacity/materials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21176" w14:textId="77777777" w:rsidR="00904E3F" w:rsidRDefault="00000000">
            <w:r>
              <w:rPr>
                <w:sz w:val="16"/>
              </w:rPr>
              <w:t>The engine caps production and may create stockouts.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4C956" w14:textId="77777777" w:rsidR="00904E3F" w:rsidRDefault="00000000">
            <w:r>
              <w:rPr>
                <w:sz w:val="16"/>
              </w:rPr>
              <w:t>Ask teams to compare planned production with effective capacity and raw materials.</w:t>
            </w:r>
          </w:p>
        </w:tc>
      </w:tr>
      <w:tr w:rsidR="00904E3F" w14:paraId="17486A6E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C1836" w14:textId="77777777" w:rsidR="00904E3F" w:rsidRDefault="00000000">
            <w:r>
              <w:rPr>
                <w:sz w:val="16"/>
              </w:rPr>
              <w:t>Price below variable cost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9AF27" w14:textId="77777777" w:rsidR="00904E3F" w:rsidRDefault="00000000">
            <w:r>
              <w:rPr>
                <w:sz w:val="16"/>
              </w:rPr>
              <w:t>High sales may still lose money.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13558" w14:textId="77777777" w:rsidR="00904E3F" w:rsidRDefault="00000000">
            <w:r>
              <w:rPr>
                <w:sz w:val="16"/>
              </w:rPr>
              <w:t>Use contribution margin as the teaching hook.</w:t>
            </w:r>
          </w:p>
        </w:tc>
      </w:tr>
      <w:tr w:rsidR="00904E3F" w14:paraId="4EF5B069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7C24B" w14:textId="77777777" w:rsidR="00904E3F" w:rsidRDefault="00000000">
            <w:r>
              <w:rPr>
                <w:sz w:val="16"/>
              </w:rPr>
              <w:t>Too much inventory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5AA43" w14:textId="77777777" w:rsidR="00904E3F" w:rsidRDefault="00000000">
            <w:r>
              <w:rPr>
                <w:sz w:val="16"/>
              </w:rPr>
              <w:t>Holding cost and working capital rise.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19F37" w14:textId="77777777" w:rsidR="00904E3F" w:rsidRDefault="00000000">
            <w:r>
              <w:rPr>
                <w:sz w:val="16"/>
              </w:rPr>
              <w:t>Connect inventory buffers to cash pressure.</w:t>
            </w:r>
          </w:p>
        </w:tc>
      </w:tr>
      <w:tr w:rsidR="00904E3F" w14:paraId="4DBA474B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D8529" w14:textId="77777777" w:rsidR="00904E3F" w:rsidRDefault="00000000">
            <w:r>
              <w:rPr>
                <w:sz w:val="16"/>
              </w:rPr>
              <w:t>Too little QC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A47A4" w14:textId="77777777" w:rsidR="00904E3F" w:rsidRDefault="00000000">
            <w:r>
              <w:rPr>
                <w:sz w:val="16"/>
              </w:rPr>
              <w:t>Defects, warranty cost, and reputation penalties rise.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B3EEF" w14:textId="77777777" w:rsidR="00904E3F" w:rsidRDefault="00000000">
            <w:r>
              <w:rPr>
                <w:sz w:val="16"/>
              </w:rPr>
              <w:t>Discuss quality as investment, not decoration.</w:t>
            </w:r>
          </w:p>
        </w:tc>
      </w:tr>
      <w:tr w:rsidR="00904E3F" w14:paraId="2AEB60CC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DD45F" w14:textId="77777777" w:rsidR="00904E3F" w:rsidRDefault="00000000">
            <w:r>
              <w:rPr>
                <w:sz w:val="16"/>
              </w:rPr>
              <w:t>Over-expansion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92F56" w14:textId="77777777" w:rsidR="00904E3F" w:rsidRDefault="00000000">
            <w:r>
              <w:rPr>
                <w:sz w:val="16"/>
              </w:rPr>
              <w:t>Capacity increases but cash and debt pressure can damage performance.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99C3B" w14:textId="77777777" w:rsidR="00904E3F" w:rsidRDefault="00000000">
            <w:r>
              <w:rPr>
                <w:sz w:val="16"/>
              </w:rPr>
              <w:t>Ask whether demand justified expansion.</w:t>
            </w:r>
          </w:p>
        </w:tc>
      </w:tr>
      <w:tr w:rsidR="00904E3F" w14:paraId="704A2930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D3206" w14:textId="77777777" w:rsidR="00904E3F" w:rsidRDefault="00000000">
            <w:r>
              <w:rPr>
                <w:sz w:val="16"/>
              </w:rPr>
              <w:t>Late NPD investment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4E7B3" w14:textId="77777777" w:rsidR="00904E3F" w:rsidRDefault="00000000">
            <w:r>
              <w:rPr>
                <w:sz w:val="16"/>
              </w:rPr>
              <w:t>Projects are not ready when market technology shifts.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9777F" w14:textId="77777777" w:rsidR="00904E3F" w:rsidRDefault="00000000">
            <w:r>
              <w:rPr>
                <w:sz w:val="16"/>
              </w:rPr>
              <w:t>Discuss launch lead time and innovation timing.</w:t>
            </w:r>
          </w:p>
        </w:tc>
      </w:tr>
      <w:tr w:rsidR="00904E3F" w14:paraId="385070E7" w14:textId="77777777">
        <w:trPr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B0AE0" w14:textId="77777777" w:rsidR="00904E3F" w:rsidRDefault="00000000">
            <w:r>
              <w:rPr>
                <w:sz w:val="16"/>
              </w:rPr>
              <w:t>Launching everything immediately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D17B4" w14:textId="77777777" w:rsidR="00904E3F" w:rsidRDefault="00000000">
            <w:r>
              <w:rPr>
                <w:sz w:val="16"/>
              </w:rPr>
              <w:t>New products can cannibalize old products and strain cash.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3368D" w14:textId="77777777" w:rsidR="00904E3F" w:rsidRDefault="00000000">
            <w:r>
              <w:rPr>
                <w:sz w:val="16"/>
              </w:rPr>
              <w:t>Teach portfolio replacement discipline.</w:t>
            </w:r>
          </w:p>
        </w:tc>
      </w:tr>
    </w:tbl>
    <w:p w14:paraId="010811CF" w14:textId="77777777" w:rsidR="00904E3F" w:rsidRDefault="00904E3F">
      <w:pPr>
        <w:spacing w:after="40"/>
      </w:pPr>
    </w:p>
    <w:p w14:paraId="2D9FD50B" w14:textId="77777777" w:rsidR="00904E3F" w:rsidRDefault="00000000">
      <w:r>
        <w:br w:type="page"/>
      </w:r>
    </w:p>
    <w:p w14:paraId="67BCCC3B" w14:textId="77777777" w:rsidR="00904E3F" w:rsidRDefault="00000000">
      <w:pPr>
        <w:pStyle w:val="Heading1"/>
      </w:pPr>
      <w:r>
        <w:lastRenderedPageBreak/>
        <w:t>15. Troubleshooting Guide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880"/>
        <w:gridCol w:w="3600"/>
        <w:gridCol w:w="3744"/>
      </w:tblGrid>
      <w:tr w:rsidR="00904E3F" w14:paraId="385BE901" w14:textId="77777777">
        <w:trPr>
          <w:jc w:val="center"/>
        </w:trPr>
        <w:tc>
          <w:tcPr>
            <w:tcW w:w="288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3D27B" w14:textId="77777777" w:rsidR="00904E3F" w:rsidRDefault="00000000">
            <w:r>
              <w:rPr>
                <w:b/>
                <w:sz w:val="17"/>
              </w:rPr>
              <w:t>Problem</w:t>
            </w:r>
          </w:p>
        </w:tc>
        <w:tc>
          <w:tcPr>
            <w:tcW w:w="360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E8F27" w14:textId="77777777" w:rsidR="00904E3F" w:rsidRDefault="00000000">
            <w:r>
              <w:rPr>
                <w:b/>
                <w:sz w:val="17"/>
              </w:rPr>
              <w:t>Likely cause</w:t>
            </w:r>
          </w:p>
        </w:tc>
        <w:tc>
          <w:tcPr>
            <w:tcW w:w="3744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6962C" w14:textId="77777777" w:rsidR="00904E3F" w:rsidRDefault="00000000">
            <w:r>
              <w:rPr>
                <w:b/>
                <w:sz w:val="17"/>
              </w:rPr>
              <w:t>Fix</w:t>
            </w:r>
          </w:p>
        </w:tc>
      </w:tr>
      <w:tr w:rsidR="00904E3F" w14:paraId="71947061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6AF18" w14:textId="77777777" w:rsidR="00904E3F" w:rsidRDefault="00000000">
            <w:r>
              <w:rPr>
                <w:sz w:val="16"/>
              </w:rPr>
              <w:t>Student cannot open app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7FC7E" w14:textId="77777777" w:rsidR="00904E3F" w:rsidRDefault="00000000">
            <w:r>
              <w:rPr>
                <w:sz w:val="16"/>
              </w:rPr>
              <w:t>Using localhost or wrong hosted URL.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E4045" w14:textId="77777777" w:rsidR="00904E3F" w:rsidRDefault="00000000">
            <w:r>
              <w:rPr>
                <w:sz w:val="16"/>
              </w:rPr>
              <w:t>Send the Render URL. Localhost is only for the machine running the app.</w:t>
            </w:r>
          </w:p>
        </w:tc>
      </w:tr>
      <w:tr w:rsidR="00904E3F" w14:paraId="24D25A6A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826DB" w14:textId="77777777" w:rsidR="00904E3F" w:rsidRDefault="00000000">
            <w:r>
              <w:rPr>
                <w:sz w:val="16"/>
              </w:rPr>
              <w:t>Student cannot log in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795DE" w14:textId="77777777" w:rsidR="00904E3F" w:rsidRDefault="00000000">
            <w:r>
              <w:rPr>
                <w:sz w:val="16"/>
              </w:rPr>
              <w:t>Wrong password, inactive user, typo, or wrong role.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D5E95" w14:textId="77777777" w:rsidR="00904E3F" w:rsidRDefault="00000000">
            <w:r>
              <w:rPr>
                <w:sz w:val="16"/>
              </w:rPr>
              <w:t>Check Admin User Management, reset password if needed, confirm Active is checked.</w:t>
            </w:r>
          </w:p>
        </w:tc>
      </w:tr>
      <w:tr w:rsidR="00904E3F" w14:paraId="44DBFDE6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357A5" w14:textId="77777777" w:rsidR="00904E3F" w:rsidRDefault="00000000">
            <w:r>
              <w:rPr>
                <w:sz w:val="16"/>
              </w:rPr>
              <w:t>Student sees another team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62531" w14:textId="77777777" w:rsidR="00904E3F" w:rsidRDefault="00000000">
            <w:r>
              <w:rPr>
                <w:sz w:val="16"/>
              </w:rPr>
              <w:t>Account has wrong team_name.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D90E2" w14:textId="77777777" w:rsidR="00904E3F" w:rsidRDefault="00000000">
            <w:r>
              <w:rPr>
                <w:sz w:val="16"/>
              </w:rPr>
              <w:t>Edit user and assign the correct team_name.</w:t>
            </w:r>
          </w:p>
        </w:tc>
      </w:tr>
      <w:tr w:rsidR="00904E3F" w14:paraId="75980601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84B8D" w14:textId="77777777" w:rsidR="00904E3F" w:rsidRDefault="00000000">
            <w:r>
              <w:rPr>
                <w:sz w:val="16"/>
              </w:rPr>
              <w:t>Team cannot save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748BF" w14:textId="77777777" w:rsidR="00904E3F" w:rsidRDefault="00000000">
            <w:r>
              <w:rPr>
                <w:sz w:val="16"/>
              </w:rPr>
              <w:t>Submissions closed or validation issue.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EB023" w14:textId="77777777" w:rsidR="00904E3F" w:rsidRDefault="00000000">
            <w:r>
              <w:rPr>
                <w:sz w:val="16"/>
              </w:rPr>
              <w:t>Open submissions or fix supplier mix/required fields.</w:t>
            </w:r>
          </w:p>
        </w:tc>
      </w:tr>
      <w:tr w:rsidR="00904E3F" w14:paraId="1447D23C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B45A7" w14:textId="77777777" w:rsidR="00904E3F" w:rsidRDefault="00000000">
            <w:r>
              <w:rPr>
                <w:sz w:val="16"/>
              </w:rPr>
              <w:t>Instructor cannot run round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C0A15" w14:textId="77777777" w:rsidR="00904E3F" w:rsidRDefault="00000000">
            <w:r>
              <w:rPr>
                <w:sz w:val="16"/>
              </w:rPr>
              <w:t>No decisions saved or admin not logged in.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BAF7B" w14:textId="77777777" w:rsidR="00904E3F" w:rsidRDefault="00000000">
            <w:r>
              <w:rPr>
                <w:sz w:val="16"/>
              </w:rPr>
              <w:t>Log in as admin and check submissions.</w:t>
            </w:r>
          </w:p>
        </w:tc>
      </w:tr>
      <w:tr w:rsidR="00904E3F" w14:paraId="26291F58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90564" w14:textId="77777777" w:rsidR="00904E3F" w:rsidRDefault="00000000">
            <w:r>
              <w:rPr>
                <w:sz w:val="16"/>
              </w:rPr>
              <w:t>Results look empty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08CA4" w14:textId="77777777" w:rsidR="00904E3F" w:rsidRDefault="00000000">
            <w:r>
              <w:rPr>
                <w:sz w:val="16"/>
              </w:rPr>
              <w:t>Round was not run, no products active, or forecasts/production were zero.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05C12" w14:textId="77777777" w:rsidR="00904E3F" w:rsidRDefault="00000000">
            <w:r>
              <w:rPr>
                <w:sz w:val="16"/>
              </w:rPr>
              <w:t>Check Instructor Panel validation and product active flags.</w:t>
            </w:r>
          </w:p>
        </w:tc>
      </w:tr>
      <w:tr w:rsidR="00904E3F" w14:paraId="1257E4F9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42FBD" w14:textId="77777777" w:rsidR="00904E3F" w:rsidRDefault="00000000">
            <w:r>
              <w:rPr>
                <w:sz w:val="16"/>
              </w:rPr>
              <w:t>Data disappeared after deployment restart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8250D" w14:textId="77777777" w:rsidR="00904E3F" w:rsidRDefault="00000000">
            <w:r>
              <w:rPr>
                <w:sz w:val="16"/>
              </w:rPr>
              <w:t>SQLite database not on persistent disk.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230D2" w14:textId="77777777" w:rsidR="00904E3F" w:rsidRDefault="00000000">
            <w:r>
              <w:rPr>
                <w:sz w:val="16"/>
              </w:rPr>
              <w:t>Verify SIMULATOR_DB_PATH points to Render persistent disk, e.g. /var/data/simulator.db.</w:t>
            </w:r>
          </w:p>
        </w:tc>
      </w:tr>
      <w:tr w:rsidR="00904E3F" w14:paraId="5FDC4538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7E186" w14:textId="77777777" w:rsidR="00904E3F" w:rsidRDefault="00000000">
            <w:r>
              <w:rPr>
                <w:sz w:val="16"/>
              </w:rPr>
              <w:t>Wrong round repeated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3ACF1" w14:textId="77777777" w:rsidR="00904E3F" w:rsidRDefault="00000000">
            <w:r>
              <w:rPr>
                <w:sz w:val="16"/>
              </w:rPr>
              <w:t>Round number was not advanced.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E7C88" w14:textId="77777777" w:rsidR="00904E3F" w:rsidRDefault="00000000">
            <w:r>
              <w:rPr>
                <w:sz w:val="16"/>
              </w:rPr>
              <w:t>Update and save Round Number in Public Market Report.</w:t>
            </w:r>
          </w:p>
        </w:tc>
      </w:tr>
      <w:tr w:rsidR="00904E3F" w14:paraId="403E1B3E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8710D" w14:textId="77777777" w:rsidR="00904E3F" w:rsidRDefault="00000000">
            <w:r>
              <w:rPr>
                <w:sz w:val="16"/>
              </w:rPr>
              <w:t>Need to restart the exercise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5D54A" w14:textId="77777777" w:rsidR="00904E3F" w:rsidRDefault="00000000">
            <w:r>
              <w:rPr>
                <w:sz w:val="16"/>
              </w:rPr>
              <w:t>Live database still contains old state.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4625C" w14:textId="77777777" w:rsidR="00904E3F" w:rsidRDefault="00000000">
            <w:r>
              <w:rPr>
                <w:sz w:val="16"/>
              </w:rPr>
              <w:t>Use Reset only when intentionally restarting and after warning class.</w:t>
            </w:r>
          </w:p>
        </w:tc>
      </w:tr>
    </w:tbl>
    <w:p w14:paraId="29A7FFBA" w14:textId="77777777" w:rsidR="00904E3F" w:rsidRDefault="00904E3F">
      <w:pPr>
        <w:spacing w:after="40"/>
      </w:pPr>
    </w:p>
    <w:p w14:paraId="2D0A531F" w14:textId="77777777" w:rsidR="00904E3F" w:rsidRDefault="00000000">
      <w:r>
        <w:br w:type="page"/>
      </w:r>
    </w:p>
    <w:p w14:paraId="002389DB" w14:textId="77777777" w:rsidR="00904E3F" w:rsidRDefault="00000000">
      <w:pPr>
        <w:pStyle w:val="Heading1"/>
      </w:pPr>
      <w:r>
        <w:lastRenderedPageBreak/>
        <w:t>16. Quick Start Checklist</w:t>
      </w:r>
    </w:p>
    <w:p w14:paraId="6E6C55DF" w14:textId="77777777" w:rsidR="00904E3F" w:rsidRDefault="00000000">
      <w:r>
        <w:t>Use this condensed routine if you only have a few minutes before class.</w:t>
      </w:r>
    </w:p>
    <w:tbl>
      <w:tblPr>
        <w:tblStyle w:val="TableGrid"/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720"/>
        <w:gridCol w:w="9360"/>
      </w:tblGrid>
      <w:tr w:rsidR="00904E3F" w14:paraId="14CE1CFC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73882" w14:textId="77777777" w:rsidR="00904E3F" w:rsidRDefault="00000000">
            <w:r>
              <w:rPr>
                <w:b/>
                <w:sz w:val="17"/>
              </w:rPr>
              <w:t>Done</w:t>
            </w:r>
          </w:p>
        </w:tc>
        <w:tc>
          <w:tcPr>
            <w:tcW w:w="9360" w:type="dxa"/>
            <w:shd w:val="clear" w:color="auto" w:fill="F3F4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FBC0C" w14:textId="77777777" w:rsidR="00904E3F" w:rsidRDefault="00000000">
            <w:r>
              <w:rPr>
                <w:b/>
                <w:sz w:val="17"/>
              </w:rPr>
              <w:t>Action</w:t>
            </w:r>
          </w:p>
        </w:tc>
      </w:tr>
      <w:tr w:rsidR="00904E3F" w14:paraId="5F378628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AB681" w14:textId="77777777" w:rsidR="00904E3F" w:rsidRDefault="00000000">
            <w:r>
              <w:rPr>
                <w:sz w:val="16"/>
              </w:rPr>
              <w:t>[ ]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84D3A" w14:textId="77777777" w:rsidR="00904E3F" w:rsidRDefault="00000000">
            <w:r>
              <w:rPr>
                <w:sz w:val="16"/>
              </w:rPr>
              <w:t>Open hosted Render URL and log in as admin.</w:t>
            </w:r>
          </w:p>
        </w:tc>
      </w:tr>
      <w:tr w:rsidR="00904E3F" w14:paraId="194D3D50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28F6F" w14:textId="77777777" w:rsidR="00904E3F" w:rsidRDefault="00000000">
            <w:r>
              <w:rPr>
                <w:sz w:val="16"/>
              </w:rPr>
              <w:t>[ ]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58C88" w14:textId="77777777" w:rsidR="00904E3F" w:rsidRDefault="00000000">
            <w:r>
              <w:rPr>
                <w:sz w:val="16"/>
              </w:rPr>
              <w:t>Verify team accounts and passwords.</w:t>
            </w:r>
          </w:p>
        </w:tc>
      </w:tr>
      <w:tr w:rsidR="00904E3F" w14:paraId="257A78BB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5DBF0" w14:textId="77777777" w:rsidR="00904E3F" w:rsidRDefault="00000000">
            <w:r>
              <w:rPr>
                <w:sz w:val="16"/>
              </w:rPr>
              <w:t>[ ]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350AC" w14:textId="77777777" w:rsidR="00904E3F" w:rsidRDefault="00000000">
            <w:r>
              <w:rPr>
                <w:sz w:val="16"/>
              </w:rPr>
              <w:t>Set and save Public Market Report.</w:t>
            </w:r>
          </w:p>
        </w:tc>
      </w:tr>
      <w:tr w:rsidR="00904E3F" w14:paraId="148C0EC6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651C8" w14:textId="77777777" w:rsidR="00904E3F" w:rsidRDefault="00000000">
            <w:r>
              <w:rPr>
                <w:sz w:val="16"/>
              </w:rPr>
              <w:t>[ ]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C5A2B" w14:textId="77777777" w:rsidR="00904E3F" w:rsidRDefault="00000000">
            <w:r>
              <w:rPr>
                <w:sz w:val="16"/>
              </w:rPr>
              <w:t>Open Team Submissions.</w:t>
            </w:r>
          </w:p>
        </w:tc>
      </w:tr>
      <w:tr w:rsidR="00904E3F" w14:paraId="050BBDBF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F6BAA" w14:textId="77777777" w:rsidR="00904E3F" w:rsidRDefault="00000000">
            <w:r>
              <w:rPr>
                <w:sz w:val="16"/>
              </w:rPr>
              <w:t>[ ]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23944" w14:textId="77777777" w:rsidR="00904E3F" w:rsidRDefault="00000000">
            <w:r>
              <w:rPr>
                <w:sz w:val="16"/>
              </w:rPr>
              <w:t>During decision time, monitor Instructor Panel validation.</w:t>
            </w:r>
          </w:p>
        </w:tc>
      </w:tr>
      <w:tr w:rsidR="00904E3F" w14:paraId="31760C73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B0C46" w14:textId="77777777" w:rsidR="00904E3F" w:rsidRDefault="00000000">
            <w:r>
              <w:rPr>
                <w:sz w:val="16"/>
              </w:rPr>
              <w:t>[ ]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2A2A3" w14:textId="77777777" w:rsidR="00904E3F" w:rsidRDefault="00000000">
            <w:r>
              <w:rPr>
                <w:sz w:val="16"/>
              </w:rPr>
              <w:t>Close Team Submissions.</w:t>
            </w:r>
          </w:p>
        </w:tc>
      </w:tr>
      <w:tr w:rsidR="00904E3F" w14:paraId="72DEA91C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86B53" w14:textId="77777777" w:rsidR="00904E3F" w:rsidRDefault="00000000">
            <w:r>
              <w:rPr>
                <w:sz w:val="16"/>
              </w:rPr>
              <w:t>[ ]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A16EF" w14:textId="77777777" w:rsidR="00904E3F" w:rsidRDefault="00000000">
            <w:r>
              <w:rPr>
                <w:sz w:val="16"/>
              </w:rPr>
              <w:t>Check missing forecasts, invalid supplier mix, infeasible plans, and likely cash shortfalls.</w:t>
            </w:r>
          </w:p>
        </w:tc>
      </w:tr>
      <w:tr w:rsidR="00904E3F" w14:paraId="18333824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A92A7" w14:textId="77777777" w:rsidR="00904E3F" w:rsidRDefault="00000000">
            <w:r>
              <w:rPr>
                <w:sz w:val="16"/>
              </w:rPr>
              <w:t>[ ]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8F7B2" w14:textId="77777777" w:rsidR="00904E3F" w:rsidRDefault="00000000">
            <w:r>
              <w:rPr>
                <w:sz w:val="16"/>
              </w:rPr>
              <w:t>Click Run Round once.</w:t>
            </w:r>
          </w:p>
        </w:tc>
      </w:tr>
      <w:tr w:rsidR="00904E3F" w14:paraId="476A21C6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D73B3" w14:textId="77777777" w:rsidR="00904E3F" w:rsidRDefault="00000000">
            <w:r>
              <w:rPr>
                <w:sz w:val="16"/>
              </w:rPr>
              <w:t>[ ]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C83D4" w14:textId="77777777" w:rsidR="00904E3F" w:rsidRDefault="00000000">
            <w:r>
              <w:rPr>
                <w:sz w:val="16"/>
              </w:rPr>
              <w:t>Use Results Dashboard to debrief profit, service, forecast accuracy, cash, product detail, and pipeline.</w:t>
            </w:r>
          </w:p>
        </w:tc>
      </w:tr>
      <w:tr w:rsidR="00904E3F" w14:paraId="68F06A89" w14:textId="77777777">
        <w:trPr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E86E4" w14:textId="77777777" w:rsidR="00904E3F" w:rsidRDefault="00000000">
            <w:r>
              <w:rPr>
                <w:sz w:val="16"/>
              </w:rPr>
              <w:t>[ ]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9AA20" w14:textId="77777777" w:rsidR="00904E3F" w:rsidRDefault="00000000">
            <w:r>
              <w:rPr>
                <w:sz w:val="16"/>
              </w:rPr>
              <w:t>Advance round number, update market report, save, and reopen submissions.</w:t>
            </w:r>
          </w:p>
        </w:tc>
      </w:tr>
    </w:tbl>
    <w:p w14:paraId="6A33EC99" w14:textId="77777777" w:rsidR="00904E3F" w:rsidRDefault="00904E3F">
      <w:pPr>
        <w:spacing w:after="40"/>
      </w:pPr>
    </w:p>
    <w:tbl>
      <w:tblPr>
        <w:tblW w:w="0" w:type="auto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10656"/>
      </w:tblGrid>
      <w:tr w:rsidR="00904E3F" w14:paraId="1602113E" w14:textId="77777777">
        <w:trPr>
          <w:jc w:val="center"/>
        </w:trPr>
        <w:tc>
          <w:tcPr>
            <w:tcW w:w="10656" w:type="dxa"/>
            <w:shd w:val="clear" w:color="auto" w:fill="ECFDF5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50899D3" w14:textId="77777777" w:rsidR="00904E3F" w:rsidRDefault="00000000">
            <w:pPr>
              <w:spacing w:after="0"/>
            </w:pPr>
            <w:r>
              <w:rPr>
                <w:b/>
              </w:rPr>
              <w:t xml:space="preserve">What Students Need to Know: </w:t>
            </w:r>
            <w:r>
              <w:t>They log in with the assigned username and password, control only their own team, read the Public Market Report first, make realistic forecasts, keep supplier mix at 100%, understand QC and NPD trade-offs, and save before the deadline.</w:t>
            </w:r>
          </w:p>
        </w:tc>
      </w:tr>
    </w:tbl>
    <w:p w14:paraId="685C25FA" w14:textId="77777777" w:rsidR="00904E3F" w:rsidRDefault="00904E3F">
      <w:pPr>
        <w:spacing w:after="40"/>
      </w:pPr>
    </w:p>
    <w:sectPr w:rsidR="00904E3F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737115">
    <w:abstractNumId w:val="8"/>
  </w:num>
  <w:num w:numId="2" w16cid:durableId="281310095">
    <w:abstractNumId w:val="6"/>
  </w:num>
  <w:num w:numId="3" w16cid:durableId="2123038762">
    <w:abstractNumId w:val="5"/>
  </w:num>
  <w:num w:numId="4" w16cid:durableId="1348484765">
    <w:abstractNumId w:val="4"/>
  </w:num>
  <w:num w:numId="5" w16cid:durableId="2086683140">
    <w:abstractNumId w:val="7"/>
  </w:num>
  <w:num w:numId="6" w16cid:durableId="984965586">
    <w:abstractNumId w:val="3"/>
  </w:num>
  <w:num w:numId="7" w16cid:durableId="334503319">
    <w:abstractNumId w:val="2"/>
  </w:num>
  <w:num w:numId="8" w16cid:durableId="353380531">
    <w:abstractNumId w:val="1"/>
  </w:num>
  <w:num w:numId="9" w16cid:durableId="117014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B53"/>
    <w:rsid w:val="0015074B"/>
    <w:rsid w:val="0029639D"/>
    <w:rsid w:val="00326F90"/>
    <w:rsid w:val="00904E3F"/>
    <w:rsid w:val="009C7B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799C5"/>
  <w14:defaultImageDpi w14:val="300"/>
  <w15:docId w15:val="{0B8A976A-C227-4341-A251-7753B2904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3642</Words>
  <Characters>20762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Kim, Minseok</cp:lastModifiedBy>
  <cp:revision>2</cp:revision>
  <dcterms:created xsi:type="dcterms:W3CDTF">2013-12-23T23:15:00Z</dcterms:created>
  <dcterms:modified xsi:type="dcterms:W3CDTF">2026-04-29T19:26:00Z</dcterms:modified>
  <cp:category/>
</cp:coreProperties>
</file>