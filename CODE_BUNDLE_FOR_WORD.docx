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Pickleball Paddle Simulator - Detailed Stage C Word Bundle</w:t>
      </w:r>
    </w:p>
    <w:p/>
    <w:p>
      <w:r>
        <w:t>This document is a Word-friendly, copy-and-pasteable project handoff for the</w:t>
      </w:r>
    </w:p>
    <w:p>
      <w:r>
        <w:t>current simulator codebase.</w:t>
      </w:r>
    </w:p>
    <w:p/>
    <w:p>
      <w:r>
        <w:t>It is intentionally written as a long-form architecture and code summary so you</w:t>
      </w:r>
    </w:p>
    <w:p>
      <w:r>
        <w:t>can:</w:t>
      </w:r>
    </w:p>
    <w:p/>
    <w:p>
      <w:pPr>
        <w:pStyle w:val="ListBullet"/>
      </w:pPr>
      <w:r>
        <w:t>paste it into Word as project documentation</w:t>
      </w:r>
    </w:p>
    <w:p>
      <w:pPr>
        <w:pStyle w:val="ListBullet"/>
      </w:pPr>
      <w:r>
        <w:t>give it to another GPT as project context</w:t>
      </w:r>
    </w:p>
    <w:p>
      <w:pPr>
        <w:pStyle w:val="ListBullet"/>
      </w:pPr>
      <w:r>
        <w:t>use it as a technical brief for future upgrades</w:t>
      </w:r>
    </w:p>
    <w:p>
      <w:pPr>
        <w:pStyle w:val="ListBullet"/>
      </w:pPr>
      <w:r>
        <w:t>understand the current business model, data model, engine logic, and UI flow</w:t>
      </w:r>
    </w:p>
    <w:p/>
    <w:p>
      <w:r>
        <w:t>This is a summary bundle, not a raw full-code dump. It explains the code in</w:t>
      </w:r>
    </w:p>
    <w:p>
      <w:r>
        <w:t>detail, points to the important files and functions, and describes the formulas</w:t>
      </w:r>
    </w:p>
    <w:p>
      <w:r>
        <w:t>and data structures that currently drive the simulator.</w:t>
      </w:r>
    </w:p>
    <w:p/>
    <w:p>
      <w:r>
        <w:t>========================================================================</w:t>
      </w:r>
    </w:p>
    <w:p>
      <w:r>
        <w:t>1. PROJECT IDENTITY</w:t>
      </w:r>
    </w:p>
    <w:p>
      <w:r>
        <w:t>========================================================================</w:t>
      </w:r>
    </w:p>
    <w:p/>
    <w:p>
      <w:r>
        <w:t>Project name:</w:t>
      </w:r>
    </w:p>
    <w:p>
      <w:pPr>
        <w:pStyle w:val="ListBullet"/>
      </w:pPr>
      <w:r>
        <w:t>Pickleball Paddle Simulator</w:t>
      </w:r>
    </w:p>
    <w:p/>
    <w:p>
      <w:r>
        <w:t>Project type:</w:t>
      </w:r>
    </w:p>
    <w:p>
      <w:pPr>
        <w:pStyle w:val="ListBullet"/>
      </w:pPr>
      <w:r>
        <w:t>Python classroom simulation app</w:t>
      </w:r>
    </w:p>
    <w:p>
      <w:pPr>
        <w:pStyle w:val="ListBullet"/>
      </w:pPr>
      <w:r>
        <w:t>Streamlit multipage web UI</w:t>
      </w:r>
    </w:p>
    <w:p>
      <w:pPr>
        <w:pStyle w:val="ListBullet"/>
      </w:pPr>
      <w:r>
        <w:t>SQLite persistence</w:t>
      </w:r>
    </w:p>
    <w:p>
      <w:pPr>
        <w:pStyle w:val="ListBullet"/>
      </w:pPr>
      <w:r>
        <w:t>hosted-ready single-instance deployment</w:t>
      </w:r>
    </w:p>
    <w:p>
      <w:pPr>
        <w:pStyle w:val="ListBullet"/>
      </w:pPr>
      <w:r>
        <w:t>role-based access with `admin` and `team_leader`</w:t>
      </w:r>
    </w:p>
    <w:p/>
    <w:p>
      <w:r>
        <w:t>Current realism stage:</w:t>
      </w:r>
    </w:p>
    <w:p>
      <w:pPr>
        <w:pStyle w:val="ListBullet"/>
      </w:pPr>
      <w:r>
        <w:t>quantitative OM/SCM core</w:t>
      </w:r>
    </w:p>
    <w:p>
      <w:pPr>
        <w:pStyle w:val="ListBullet"/>
      </w:pPr>
      <w:r>
        <w:t>Stage A active portfolio and lifecycle</w:t>
      </w:r>
    </w:p>
    <w:p>
      <w:pPr>
        <w:pStyle w:val="ListBullet"/>
      </w:pPr>
      <w:r>
        <w:t>Stage B product development pipeline, technology generations, delayed</w:t>
      </w:r>
    </w:p>
    <w:p>
      <w:r>
        <w:t xml:space="preserve">  launches, retirement/replacement, and intra-team cannibalization</w:t>
      </w:r>
    </w:p>
    <w:p>
      <w:pPr>
        <w:pStyle w:val="ListBullet"/>
      </w:pPr>
      <w:r>
        <w:t>Stage C product-level forecasting, S&amp;OP discipline, cash control, borrowing,</w:t>
      </w:r>
    </w:p>
    <w:p>
      <w:r>
        <w:t xml:space="preserve">  interest, and liquidity pressure</w:t>
      </w:r>
    </w:p>
    <w:p/>
    <w:p>
      <w:r>
        <w:t>Current intended usage:</w:t>
      </w:r>
    </w:p>
    <w:p>
      <w:pPr>
        <w:pStyle w:val="ListBullet"/>
      </w:pPr>
      <w:r>
        <w:t>one central hosted app instance</w:t>
      </w:r>
    </w:p>
    <w:p>
      <w:pPr>
        <w:pStyle w:val="ListBullet"/>
      </w:pPr>
      <w:r>
        <w:t>admin/instructor creates accounts and runs rounds</w:t>
      </w:r>
    </w:p>
    <w:p>
      <w:pPr>
        <w:pStyle w:val="ListBullet"/>
      </w:pPr>
      <w:r>
        <w:t>each team leader logs in from their own browser</w:t>
      </w:r>
    </w:p>
    <w:p>
      <w:pPr>
        <w:pStyle w:val="ListBullet"/>
      </w:pPr>
      <w:r>
        <w:t>the simulation runs in repeated classroom rounds</w:t>
      </w:r>
    </w:p>
    <w:p/>
    <w:p>
      <w:r>
        <w:t>Still intentionally excluded:</w:t>
      </w:r>
    </w:p>
    <w:p>
      <w:pPr>
        <w:pStyle w:val="ListBullet"/>
      </w:pPr>
      <w:r>
        <w:t>marketing</w:t>
      </w:r>
    </w:p>
    <w:p>
      <w:pPr>
        <w:pStyle w:val="ListBullet"/>
      </w:pPr>
      <w:r>
        <w:t>ambassador strategy</w:t>
      </w:r>
    </w:p>
    <w:p>
      <w:pPr>
        <w:pStyle w:val="ListBullet"/>
      </w:pPr>
      <w:r>
        <w:t>`team_member` role</w:t>
      </w:r>
    </w:p>
    <w:p>
      <w:pPr>
        <w:pStyle w:val="ListBullet"/>
      </w:pPr>
      <w:r>
        <w:t>retailer/channel negotiation</w:t>
      </w:r>
    </w:p>
    <w:p>
      <w:pPr>
        <w:pStyle w:val="ListBullet"/>
      </w:pPr>
      <w:r>
        <w:t>multi-country operations</w:t>
      </w:r>
    </w:p>
    <w:p>
      <w:pPr>
        <w:pStyle w:val="ListBullet"/>
      </w:pPr>
      <w:r>
        <w:t>Monte Carlo-heavy randomness</w:t>
      </w:r>
    </w:p>
    <w:p>
      <w:pPr>
        <w:pStyle w:val="ListBullet"/>
      </w:pPr>
      <w:r>
        <w:t>full accounting statements</w:t>
      </w:r>
    </w:p>
    <w:p>
      <w:pPr>
        <w:pStyle w:val="ListBullet"/>
      </w:pPr>
      <w:r>
        <w:t>taxes or equity financing</w:t>
      </w:r>
    </w:p>
    <w:p/>
    <w:p>
      <w:r>
        <w:t>========================================================================</w:t>
      </w:r>
    </w:p>
    <w:p>
      <w:r>
        <w:t>2. WHAT THE GAME MODULE IS</w:t>
      </w:r>
    </w:p>
    <w:p>
      <w:r>
        <w:t>========================================================================</w:t>
      </w:r>
    </w:p>
    <w:p/>
    <w:p>
      <w:r>
        <w:t>The simulator is now a multi-round classroom business game where each team runs</w:t>
      </w:r>
    </w:p>
    <w:p>
      <w:r>
        <w:t>a pickleball paddle company.</w:t>
      </w:r>
    </w:p>
    <w:p/>
    <w:p>
      <w:r>
        <w:t>The company is not modeled as one blended generic product anymore. Instead, the</w:t>
      </w:r>
    </w:p>
    <w:p>
      <w:r>
        <w:t>team manages:</w:t>
      </w:r>
    </w:p>
    <w:p/>
    <w:p>
      <w:pPr>
        <w:pStyle w:val="ListBullet"/>
      </w:pPr>
      <w:r>
        <w:t>a shared firm-level operating system</w:t>
      </w:r>
    </w:p>
    <w:p>
      <w:pPr>
        <w:pStyle w:val="ListBullet"/>
      </w:pPr>
      <w:r>
        <w:t>an active product portfolio with up to 3 product slots</w:t>
      </w:r>
    </w:p>
    <w:p>
      <w:pPr>
        <w:pStyle w:val="ListBullet"/>
      </w:pPr>
      <w:r>
        <w:t>a small innovation pipeline with up to 2 development projects</w:t>
      </w:r>
    </w:p>
    <w:p>
      <w:pPr>
        <w:pStyle w:val="ListBullet"/>
      </w:pPr>
      <w:r>
        <w:t>lifecycle progression and product aging</w:t>
      </w:r>
    </w:p>
    <w:p>
      <w:pPr>
        <w:pStyle w:val="ListBullet"/>
      </w:pPr>
      <w:r>
        <w:t>technology-generation transitions</w:t>
      </w:r>
    </w:p>
    <w:p>
      <w:pPr>
        <w:pStyle w:val="ListBullet"/>
      </w:pPr>
      <w:r>
        <w:t>retirement/replacement decisions</w:t>
      </w:r>
    </w:p>
    <w:p>
      <w:pPr>
        <w:pStyle w:val="ListBullet"/>
      </w:pPr>
      <w:r>
        <w:t>product-level demand competition</w:t>
      </w:r>
    </w:p>
    <w:p>
      <w:pPr>
        <w:pStyle w:val="ListBullet"/>
      </w:pPr>
      <w:r>
        <w:t>product-level forecasting and S&amp;OP discipline</w:t>
      </w:r>
    </w:p>
    <w:p>
      <w:pPr>
        <w:pStyle w:val="ListBullet"/>
      </w:pPr>
      <w:r>
        <w:t>cash, debt, and liquidity pressure</w:t>
      </w:r>
    </w:p>
    <w:p/>
    <w:p>
      <w:r>
        <w:t>So the simulator now behaves like:</w:t>
      </w:r>
    </w:p>
    <w:p/>
    <w:p>
      <w:pPr>
        <w:pStyle w:val="ListBullet"/>
      </w:pPr>
      <w:r>
        <w:t>an operations management game</w:t>
      </w:r>
    </w:p>
    <w:p>
      <w:pPr>
        <w:pStyle w:val="ListBullet"/>
      </w:pPr>
      <w:r>
        <w:t>a supply chain planning game</w:t>
      </w:r>
    </w:p>
    <w:p>
      <w:pPr>
        <w:pStyle w:val="ListBullet"/>
      </w:pPr>
      <w:r>
        <w:t>a product portfolio management game</w:t>
      </w:r>
    </w:p>
    <w:p>
      <w:pPr>
        <w:pStyle w:val="ListBullet"/>
      </w:pPr>
      <w:r>
        <w:t>a new product development timing game</w:t>
      </w:r>
    </w:p>
    <w:p>
      <w:pPr>
        <w:pStyle w:val="ListBullet"/>
      </w:pPr>
      <w:r>
        <w:t>a forecast-vs-plan discipline game</w:t>
      </w:r>
    </w:p>
    <w:p>
      <w:pPr>
        <w:pStyle w:val="ListBullet"/>
      </w:pPr>
      <w:r>
        <w:t>a simple financial control game</w:t>
      </w:r>
    </w:p>
    <w:p/>
    <w:p>
      <w:r>
        <w:t>In short:</w:t>
      </w:r>
    </w:p>
    <w:p>
      <w:pPr>
        <w:pStyle w:val="ListBullet"/>
      </w:pPr>
      <w:r>
        <w:t>students are running a small paddle business, not just entering one</w:t>
      </w:r>
    </w:p>
    <w:p>
      <w:r>
        <w:t xml:space="preserve">  production number</w:t>
      </w:r>
    </w:p>
    <w:p/>
    <w:p>
      <w:r>
        <w:t>========================================================================</w:t>
      </w:r>
    </w:p>
    <w:p>
      <w:r>
        <w:t>3. CURRENT ARCHITECTURE</w:t>
      </w:r>
    </w:p>
    <w:p>
      <w:r>
        <w:t>========================================================================</w:t>
      </w:r>
    </w:p>
    <w:p/>
    <w:p>
      <w:r>
        <w:t>The project was not rebuilt from scratch. The existing architecture was</w:t>
      </w:r>
    </w:p>
    <w:p>
      <w:r>
        <w:t>preserved and extended.</w:t>
      </w:r>
    </w:p>
    <w:p/>
    <w:p>
      <w:r>
        <w:t>Main folders and files:</w:t>
      </w:r>
    </w:p>
    <w:p/>
    <w:p>
      <w:pPr>
        <w:pStyle w:val="ListBullet"/>
      </w:pPr>
      <w:r>
        <w:t>`app.py`</w:t>
      </w:r>
    </w:p>
    <w:p>
      <w:r>
        <w:t xml:space="preserve">  Home page and top-level framing</w:t>
      </w:r>
    </w:p>
    <w:p/>
    <w:p>
      <w:pPr>
        <w:pStyle w:val="ListBullet"/>
      </w:pPr>
      <w:r>
        <w:t>`pages/`</w:t>
      </w:r>
    </w:p>
    <w:p>
      <w:r>
        <w:t xml:space="preserve">  Streamlit multipage UI</w:t>
      </w:r>
    </w:p>
    <w:p/>
    <w:p>
      <w:pPr>
        <w:pStyle w:val="ListBullet"/>
      </w:pPr>
      <w:r>
        <w:t>`models/schemas.py`</w:t>
      </w:r>
    </w:p>
    <w:p>
      <w:r>
        <w:t xml:space="preserve">  Typed dataclasses and JSON/SQLite-friendly model serialization</w:t>
      </w:r>
    </w:p>
    <w:p/>
    <w:p>
      <w:pPr>
        <w:pStyle w:val="ListBullet"/>
      </w:pPr>
      <w:r>
        <w:t>`engine/config.py`</w:t>
      </w:r>
    </w:p>
    <w:p>
      <w:r>
        <w:t xml:space="preserve">  Tunable constants used by the round engine</w:t>
      </w:r>
    </w:p>
    <w:p/>
    <w:p>
      <w:pPr>
        <w:pStyle w:val="ListBullet"/>
      </w:pPr>
      <w:r>
        <w:t>`engine/simulator.py`</w:t>
      </w:r>
    </w:p>
    <w:p>
      <w:r>
        <w:t xml:space="preserve">  Main round engine, preview logic, validation logic, aggregation logic</w:t>
      </w:r>
    </w:p>
    <w:p/>
    <w:p>
      <w:pPr>
        <w:pStyle w:val="ListBullet"/>
      </w:pPr>
      <w:r>
        <w:t>`utils/database.py`</w:t>
      </w:r>
    </w:p>
    <w:p>
      <w:r>
        <w:t xml:space="preserve">  SQLite schema creation and additive migrations</w:t>
      </w:r>
    </w:p>
    <w:p/>
    <w:p>
      <w:pPr>
        <w:pStyle w:val="ListBullet"/>
      </w:pPr>
      <w:r>
        <w:t>`utils/repository.py`</w:t>
      </w:r>
    </w:p>
    <w:p>
      <w:r>
        <w:t xml:space="preserve">  Repository helpers for loading/saving application state</w:t>
      </w:r>
    </w:p>
    <w:p/>
    <w:p>
      <w:pPr>
        <w:pStyle w:val="ListBullet"/>
      </w:pPr>
      <w:r>
        <w:t>`utils/auth.py`</w:t>
      </w:r>
    </w:p>
    <w:p>
      <w:r>
        <w:t xml:space="preserve">  Auth/session helpers and page guards</w:t>
      </w:r>
    </w:p>
    <w:p/>
    <w:p>
      <w:pPr>
        <w:pStyle w:val="ListBullet"/>
      </w:pPr>
      <w:r>
        <w:t>`utils/security.py`</w:t>
      </w:r>
    </w:p>
    <w:p>
      <w:r>
        <w:t xml:space="preserve">  Password hashing and verification</w:t>
      </w:r>
    </w:p>
    <w:p/>
    <w:p>
      <w:pPr>
        <w:pStyle w:val="ListBullet"/>
      </w:pPr>
      <w:r>
        <w:t>`utils/bootstrap.py`</w:t>
      </w:r>
    </w:p>
    <w:p>
      <w:r>
        <w:t xml:space="preserve">  App/bootstrap initialization</w:t>
      </w:r>
    </w:p>
    <w:p/>
    <w:p>
      <w:pPr>
        <w:pStyle w:val="ListBullet"/>
      </w:pPr>
      <w:r>
        <w:t>`data/defaults.py`</w:t>
      </w:r>
    </w:p>
    <w:p>
      <w:r>
        <w:t xml:space="preserve">  Default market report and seeded archetype portfolio templates</w:t>
      </w:r>
    </w:p>
    <w:p/>
    <w:p>
      <w:pPr>
        <w:pStyle w:val="ListBullet"/>
      </w:pPr>
      <w:r>
        <w:t>`README.md`</w:t>
      </w:r>
    </w:p>
    <w:p>
      <w:r>
        <w:t xml:space="preserve">  Local run, hosted deployment, workflow, and model overview</w:t>
      </w:r>
    </w:p>
    <w:p/>
    <w:p>
      <w:r>
        <w:t>The architecture still supports:</w:t>
      </w:r>
    </w:p>
    <w:p/>
    <w:p>
      <w:pPr>
        <w:pStyle w:val="ListBullet"/>
      </w:pPr>
      <w:r>
        <w:t>local development and local testing</w:t>
      </w:r>
    </w:p>
    <w:p>
      <w:pPr>
        <w:pStyle w:val="ListBullet"/>
      </w:pPr>
      <w:r>
        <w:t>one hosted deployment with a public URL</w:t>
      </w:r>
    </w:p>
    <w:p>
      <w:pPr>
        <w:pStyle w:val="ListBullet"/>
      </w:pPr>
      <w:r>
        <w:t>SQLite-backed persistence</w:t>
      </w:r>
    </w:p>
    <w:p>
      <w:pPr>
        <w:pStyle w:val="ListBullet"/>
      </w:pPr>
      <w:r>
        <w:t>role-based page behavior</w:t>
      </w:r>
    </w:p>
    <w:p/>
    <w:p>
      <w:r>
        <w:t>========================================================================</w:t>
      </w:r>
    </w:p>
    <w:p>
      <w:r>
        <w:t>4. ROLE MODEL</w:t>
      </w:r>
    </w:p>
    <w:p>
      <w:r>
        <w:t>========================================================================</w:t>
      </w:r>
    </w:p>
    <w:p/>
    <w:p>
      <w:r>
        <w:t>The simulator currently supports exactly two roles:</w:t>
      </w:r>
    </w:p>
    <w:p/>
    <w:p>
      <w:pPr>
        <w:pStyle w:val="ListBullet"/>
      </w:pPr>
      <w:r>
        <w:t>`admin`</w:t>
      </w:r>
    </w:p>
    <w:p>
      <w:pPr>
        <w:pStyle w:val="ListBullet"/>
      </w:pPr>
      <w:r>
        <w:t>`team_leader`</w:t>
      </w:r>
    </w:p>
    <w:p/>
    <w:p>
      <w:r>
        <w:t>`admin` can:</w:t>
      </w:r>
    </w:p>
    <w:p>
      <w:pPr>
        <w:pStyle w:val="ListBullet"/>
      </w:pPr>
      <w:r>
        <w:t>create and manage users</w:t>
      </w:r>
    </w:p>
    <w:p>
      <w:pPr>
        <w:pStyle w:val="ListBullet"/>
      </w:pPr>
      <w:r>
        <w:t>edit the public market report</w:t>
      </w:r>
    </w:p>
    <w:p>
      <w:pPr>
        <w:pStyle w:val="ListBullet"/>
      </w:pPr>
      <w:r>
        <w:t>review submissions</w:t>
      </w:r>
    </w:p>
    <w:p>
      <w:pPr>
        <w:pStyle w:val="ListBullet"/>
      </w:pPr>
      <w:r>
        <w:t>run rounds</w:t>
      </w:r>
    </w:p>
    <w:p>
      <w:pPr>
        <w:pStyle w:val="ListBullet"/>
      </w:pPr>
      <w:r>
        <w:t>reset runtime data</w:t>
      </w:r>
    </w:p>
    <w:p>
      <w:pPr>
        <w:pStyle w:val="ListBullet"/>
      </w:pPr>
      <w:r>
        <w:t>see all team-level and product-level details</w:t>
      </w:r>
    </w:p>
    <w:p/>
    <w:p>
      <w:r>
        <w:t>`team_leader` can:</w:t>
      </w:r>
    </w:p>
    <w:p>
      <w:pPr>
        <w:pStyle w:val="ListBullet"/>
      </w:pPr>
      <w:r>
        <w:t>log in with their own team account</w:t>
      </w:r>
    </w:p>
    <w:p>
      <w:pPr>
        <w:pStyle w:val="ListBullet"/>
      </w:pPr>
      <w:r>
        <w:t>view the public market report</w:t>
      </w:r>
    </w:p>
    <w:p>
      <w:pPr>
        <w:pStyle w:val="ListBullet"/>
      </w:pPr>
      <w:r>
        <w:t>submit only their own team decisions</w:t>
      </w:r>
    </w:p>
    <w:p>
      <w:pPr>
        <w:pStyle w:val="ListBullet"/>
      </w:pPr>
      <w:r>
        <w:t>view their own team results in detail</w:t>
      </w:r>
    </w:p>
    <w:p>
      <w:pPr>
        <w:pStyle w:val="ListBullet"/>
      </w:pPr>
      <w:r>
        <w:t>view safe public ranking tables</w:t>
      </w:r>
    </w:p>
    <w:p/>
    <w:p>
      <w:r>
        <w:t>`team_leader` cannot:</w:t>
      </w:r>
    </w:p>
    <w:p>
      <w:pPr>
        <w:pStyle w:val="ListBullet"/>
      </w:pPr>
      <w:r>
        <w:t>run rounds</w:t>
      </w:r>
    </w:p>
    <w:p>
      <w:pPr>
        <w:pStyle w:val="ListBullet"/>
      </w:pPr>
      <w:r>
        <w:t>reset state</w:t>
      </w:r>
    </w:p>
    <w:p>
      <w:pPr>
        <w:pStyle w:val="ListBullet"/>
      </w:pPr>
      <w:r>
        <w:t>manage users</w:t>
      </w:r>
    </w:p>
    <w:p>
      <w:pPr>
        <w:pStyle w:val="ListBullet"/>
      </w:pPr>
      <w:r>
        <w:t>impersonate another team</w:t>
      </w:r>
    </w:p>
    <w:p/>
    <w:p>
      <w:r>
        <w:t>========================================================================</w:t>
      </w:r>
    </w:p>
    <w:p>
      <w:r>
        <w:t>5. EVOLUTION OF THE SIMULATOR</w:t>
      </w:r>
    </w:p>
    <w:p>
      <w:r>
        <w:t>========================================================================</w:t>
      </w:r>
    </w:p>
    <w:p/>
    <w:p>
      <w:r>
        <w:t>The simulator has evolved in layers.</w:t>
      </w:r>
    </w:p>
    <w:p/>
    <w:p>
      <w:r>
        <w:t>Initial version:</w:t>
      </w:r>
    </w:p>
    <w:p>
      <w:pPr>
        <w:pStyle w:val="ListBullet"/>
      </w:pPr>
      <w:r>
        <w:t>one local app</w:t>
      </w:r>
    </w:p>
    <w:p>
      <w:pPr>
        <w:pStyle w:val="ListBullet"/>
      </w:pPr>
      <w:r>
        <w:t>simple placeholder results</w:t>
      </w:r>
    </w:p>
    <w:p/>
    <w:p>
      <w:r>
        <w:t>OM/SCM version:</w:t>
      </w:r>
    </w:p>
    <w:p>
      <w:pPr>
        <w:pStyle w:val="ListBullet"/>
      </w:pPr>
      <w:r>
        <w:t>real quantitative round engine</w:t>
      </w:r>
    </w:p>
    <w:p>
      <w:pPr>
        <w:pStyle w:val="ListBullet"/>
      </w:pPr>
      <w:r>
        <w:t>supplier mix</w:t>
      </w:r>
    </w:p>
    <w:p>
      <w:pPr>
        <w:pStyle w:val="ListBullet"/>
      </w:pPr>
      <w:r>
        <w:t>raw materials</w:t>
      </w:r>
    </w:p>
    <w:p>
      <w:pPr>
        <w:pStyle w:val="ListBullet"/>
      </w:pPr>
      <w:r>
        <w:t>capacity</w:t>
      </w:r>
    </w:p>
    <w:p>
      <w:pPr>
        <w:pStyle w:val="ListBullet"/>
      </w:pPr>
      <w:r>
        <w:t>QC</w:t>
      </w:r>
    </w:p>
    <w:p>
      <w:pPr>
        <w:pStyle w:val="ListBullet"/>
      </w:pPr>
      <w:r>
        <w:t>backlog</w:t>
      </w:r>
    </w:p>
    <w:p/>
    <w:p>
      <w:r>
        <w:t>Stage A:</w:t>
      </w:r>
    </w:p>
    <w:p>
      <w:pPr>
        <w:pStyle w:val="ListBullet"/>
      </w:pPr>
      <w:r>
        <w:t>up to 3 active product slots per team</w:t>
      </w:r>
    </w:p>
    <w:p>
      <w:pPr>
        <w:pStyle w:val="ListBullet"/>
      </w:pPr>
      <w:r>
        <w:t>product lifecycle</w:t>
      </w:r>
    </w:p>
    <w:p>
      <w:pPr>
        <w:pStyle w:val="ListBullet"/>
      </w:pPr>
      <w:r>
        <w:t>product-level demand allocation</w:t>
      </w:r>
    </w:p>
    <w:p>
      <w:pPr>
        <w:pStyle w:val="ListBullet"/>
      </w:pPr>
      <w:r>
        <w:t>product-level results</w:t>
      </w:r>
    </w:p>
    <w:p>
      <w:pPr>
        <w:pStyle w:val="ListBullet"/>
      </w:pPr>
      <w:r>
        <w:t>team-level rollup</w:t>
      </w:r>
    </w:p>
    <w:p/>
    <w:p>
      <w:r>
        <w:t>Stage B:</w:t>
      </w:r>
    </w:p>
    <w:p>
      <w:pPr>
        <w:pStyle w:val="ListBullet"/>
      </w:pPr>
      <w:r>
        <w:t>up to 2 development projects per team</w:t>
      </w:r>
    </w:p>
    <w:p>
      <w:pPr>
        <w:pStyle w:val="ListBullet"/>
      </w:pPr>
      <w:r>
        <w:t>delayed launches</w:t>
      </w:r>
    </w:p>
    <w:p>
      <w:pPr>
        <w:pStyle w:val="ListBullet"/>
      </w:pPr>
      <w:r>
        <w:t>technology generations</w:t>
      </w:r>
    </w:p>
    <w:p>
      <w:pPr>
        <w:pStyle w:val="ListBullet"/>
      </w:pPr>
      <w:r>
        <w:t>launch readiness</w:t>
      </w:r>
    </w:p>
    <w:p>
      <w:pPr>
        <w:pStyle w:val="ListBullet"/>
      </w:pPr>
      <w:r>
        <w:t>retirement and replacement</w:t>
      </w:r>
    </w:p>
    <w:p>
      <w:pPr>
        <w:pStyle w:val="ListBullet"/>
      </w:pPr>
      <w:r>
        <w:t>intra-team cannibalization</w:t>
      </w:r>
    </w:p>
    <w:p/>
    <w:p>
      <w:r>
        <w:t>Stage C:</w:t>
      </w:r>
    </w:p>
    <w:p>
      <w:pPr>
        <w:pStyle w:val="ListBullet"/>
      </w:pPr>
      <w:r>
        <w:t>product-level forecasts</w:t>
      </w:r>
    </w:p>
    <w:p>
      <w:pPr>
        <w:pStyle w:val="ListBullet"/>
      </w:pPr>
      <w:r>
        <w:t>forecast accuracy tracking</w:t>
      </w:r>
    </w:p>
    <w:p>
      <w:pPr>
        <w:pStyle w:val="ListBullet"/>
      </w:pPr>
      <w:r>
        <w:t>S&amp;OP discipline warnings</w:t>
      </w:r>
    </w:p>
    <w:p>
      <w:pPr>
        <w:pStyle w:val="ListBullet"/>
      </w:pPr>
      <w:r>
        <w:t>cash and working-capital pressure</w:t>
      </w:r>
    </w:p>
    <w:p>
      <w:pPr>
        <w:pStyle w:val="ListBullet"/>
      </w:pPr>
      <w:r>
        <w:t>planned borrowing plus automatic residual borrowing</w:t>
      </w:r>
    </w:p>
    <w:p>
      <w:pPr>
        <w:pStyle w:val="ListBullet"/>
      </w:pPr>
      <w:r>
        <w:t>interest expense</w:t>
      </w:r>
    </w:p>
    <w:p>
      <w:pPr>
        <w:pStyle w:val="ListBullet"/>
      </w:pPr>
      <w:r>
        <w:t>liquidity stress indicators</w:t>
      </w:r>
    </w:p>
    <w:p/>
    <w:p>
      <w:r>
        <w:t>========================================================================</w:t>
      </w:r>
    </w:p>
    <w:p>
      <w:r>
        <w:t>6. CURRENT GAMEPLAY LAYERS</w:t>
      </w:r>
    </w:p>
    <w:p>
      <w:r>
        <w:t>========================================================================</w:t>
      </w:r>
    </w:p>
    <w:p/>
    <w:p>
      <w:r>
        <w:t>The current simulator contains five major business layers:</w:t>
      </w:r>
    </w:p>
    <w:p/>
    <w:p>
      <w:r>
        <w:t>1. Firm-level operations</w:t>
      </w:r>
    </w:p>
    <w:p>
      <w:pPr>
        <w:pStyle w:val="ListBullet"/>
      </w:pPr>
      <w:r>
        <w:t>overtime</w:t>
      </w:r>
    </w:p>
    <w:p>
      <w:pPr>
        <w:pStyle w:val="ListBullet"/>
      </w:pPr>
      <w:r>
        <w:t>capacity expansion</w:t>
      </w:r>
    </w:p>
    <w:p>
      <w:pPr>
        <w:pStyle w:val="ListBullet"/>
      </w:pPr>
      <w:r>
        <w:t>raw-material ordering</w:t>
      </w:r>
    </w:p>
    <w:p>
      <w:pPr>
        <w:pStyle w:val="ListBullet"/>
      </w:pPr>
      <w:r>
        <w:t>supplier mix</w:t>
      </w:r>
    </w:p>
    <w:p>
      <w:pPr>
        <w:pStyle w:val="ListBullet"/>
      </w:pPr>
      <w:r>
        <w:t>expedited share</w:t>
      </w:r>
    </w:p>
    <w:p>
      <w:pPr>
        <w:pStyle w:val="ListBullet"/>
      </w:pPr>
      <w:r>
        <w:t>backlog limit</w:t>
      </w:r>
    </w:p>
    <w:p>
      <w:pPr>
        <w:pStyle w:val="ListBullet"/>
      </w:pPr>
      <w:r>
        <w:t>planned borrowing</w:t>
      </w:r>
    </w:p>
    <w:p/>
    <w:p>
      <w:r>
        <w:t>2. Product-level active portfolio management</w:t>
      </w:r>
    </w:p>
    <w:p>
      <w:pPr>
        <w:pStyle w:val="ListBullet"/>
      </w:pPr>
      <w:r>
        <w:t>product activation</w:t>
      </w:r>
    </w:p>
    <w:p>
      <w:pPr>
        <w:pStyle w:val="ListBullet"/>
      </w:pPr>
      <w:r>
        <w:t>product name</w:t>
      </w:r>
    </w:p>
    <w:p>
      <w:pPr>
        <w:pStyle w:val="ListBullet"/>
      </w:pPr>
      <w:r>
        <w:t>target segment</w:t>
      </w:r>
    </w:p>
    <w:p>
      <w:pPr>
        <w:pStyle w:val="ListBullet"/>
      </w:pPr>
      <w:r>
        <w:t>price</w:t>
      </w:r>
    </w:p>
    <w:p>
      <w:pPr>
        <w:pStyle w:val="ListBullet"/>
      </w:pPr>
      <w:r>
        <w:t>forecast</w:t>
      </w:r>
    </w:p>
    <w:p>
      <w:pPr>
        <w:pStyle w:val="ListBullet"/>
      </w:pPr>
      <w:r>
        <w:t>production</w:t>
      </w:r>
    </w:p>
    <w:p>
      <w:pPr>
        <w:pStyle w:val="ListBullet"/>
      </w:pPr>
      <w:r>
        <w:t>QC spend</w:t>
      </w:r>
    </w:p>
    <w:p>
      <w:pPr>
        <w:pStyle w:val="ListBullet"/>
      </w:pPr>
      <w:r>
        <w:t>target FG inventory</w:t>
      </w:r>
    </w:p>
    <w:p>
      <w:pPr>
        <w:pStyle w:val="ListBullet"/>
      </w:pPr>
      <w:r>
        <w:t>retirement flag</w:t>
      </w:r>
    </w:p>
    <w:p/>
    <w:p>
      <w:r>
        <w:t>3. Development pipeline management</w:t>
      </w:r>
    </w:p>
    <w:p>
      <w:pPr>
        <w:pStyle w:val="ListBullet"/>
      </w:pPr>
      <w:r>
        <w:t>future project definition</w:t>
      </w:r>
    </w:p>
    <w:p>
      <w:pPr>
        <w:pStyle w:val="ListBullet"/>
      </w:pPr>
      <w:r>
        <w:t>segment target</w:t>
      </w:r>
    </w:p>
    <w:p>
      <w:pPr>
        <w:pStyle w:val="ListBullet"/>
      </w:pPr>
      <w:r>
        <w:t>tech target</w:t>
      </w:r>
    </w:p>
    <w:p>
      <w:pPr>
        <w:pStyle w:val="ListBullet"/>
      </w:pPr>
      <w:r>
        <w:t>planned launch timing</w:t>
      </w:r>
    </w:p>
    <w:p>
      <w:pPr>
        <w:pStyle w:val="ListBullet"/>
      </w:pPr>
      <w:r>
        <w:t>investment</w:t>
      </w:r>
    </w:p>
    <w:p>
      <w:pPr>
        <w:pStyle w:val="ListBullet"/>
      </w:pPr>
      <w:r>
        <w:t>testing intensity</w:t>
      </w:r>
    </w:p>
    <w:p>
      <w:pPr>
        <w:pStyle w:val="ListBullet"/>
      </w:pPr>
      <w:r>
        <w:t>launch-now decision</w:t>
      </w:r>
    </w:p>
    <w:p>
      <w:pPr>
        <w:pStyle w:val="ListBullet"/>
      </w:pPr>
      <w:r>
        <w:t>cancel decision</w:t>
      </w:r>
    </w:p>
    <w:p/>
    <w:p>
      <w:r>
        <w:t>4. Market competition logic</w:t>
      </w:r>
    </w:p>
    <w:p>
      <w:pPr>
        <w:pStyle w:val="ListBullet"/>
      </w:pPr>
      <w:r>
        <w:t>all active products from all teams compete for demand</w:t>
      </w:r>
    </w:p>
    <w:p>
      <w:pPr>
        <w:pStyle w:val="ListBullet"/>
      </w:pPr>
      <w:r>
        <w:t>lifecycle and technology matter</w:t>
      </w:r>
    </w:p>
    <w:p>
      <w:pPr>
        <w:pStyle w:val="ListBullet"/>
      </w:pPr>
      <w:r>
        <w:t>reputation matters</w:t>
      </w:r>
    </w:p>
    <w:p>
      <w:pPr>
        <w:pStyle w:val="ListBullet"/>
      </w:pPr>
      <w:r>
        <w:t>cannibalization matters</w:t>
      </w:r>
    </w:p>
    <w:p/>
    <w:p>
      <w:r>
        <w:t>5. Finance and planning discipline</w:t>
      </w:r>
    </w:p>
    <w:p>
      <w:pPr>
        <w:pStyle w:val="ListBullet"/>
      </w:pPr>
      <w:r>
        <w:t>forecast vs actual demand</w:t>
      </w:r>
    </w:p>
    <w:p>
      <w:pPr>
        <w:pStyle w:val="ListBullet"/>
      </w:pPr>
      <w:r>
        <w:t>forecast vs production mismatch</w:t>
      </w:r>
    </w:p>
    <w:p>
      <w:pPr>
        <w:pStyle w:val="ListBullet"/>
      </w:pPr>
      <w:r>
        <w:t>cash balance</w:t>
      </w:r>
    </w:p>
    <w:p>
      <w:pPr>
        <w:pStyle w:val="ListBullet"/>
      </w:pPr>
      <w:r>
        <w:t>short-term debt</w:t>
      </w:r>
    </w:p>
    <w:p>
      <w:pPr>
        <w:pStyle w:val="ListBullet"/>
      </w:pPr>
      <w:r>
        <w:t>interest expense</w:t>
      </w:r>
    </w:p>
    <w:p>
      <w:pPr>
        <w:pStyle w:val="ListBullet"/>
      </w:pPr>
      <w:r>
        <w:t>working-capital burden</w:t>
      </w:r>
    </w:p>
    <w:p>
      <w:pPr>
        <w:pStyle w:val="ListBullet"/>
      </w:pPr>
      <w:r>
        <w:t>liquidity stress</w:t>
      </w:r>
    </w:p>
    <w:p/>
    <w:p>
      <w:r>
        <w:t>========================================================================</w:t>
      </w:r>
    </w:p>
    <w:p>
      <w:r>
        <w:t>7. CORE FILES TO UNDERSTAND FIRST</w:t>
      </w:r>
    </w:p>
    <w:p>
      <w:r>
        <w:t>========================================================================</w:t>
      </w:r>
    </w:p>
    <w:p/>
    <w:p>
      <w:r>
        <w:t>If another developer or GPT needs to understand the repo quickly, these are the</w:t>
      </w:r>
    </w:p>
    <w:p>
      <w:r>
        <w:t>first files to inspect:</w:t>
      </w:r>
    </w:p>
    <w:p/>
    <w:p>
      <w:pPr>
        <w:pStyle w:val="ListBullet"/>
      </w:pPr>
      <w:r>
        <w:t>`models/schemas.py`</w:t>
      </w:r>
    </w:p>
    <w:p>
      <w:pPr>
        <w:pStyle w:val="ListBullet"/>
      </w:pPr>
      <w:r>
        <w:t>`utils/database.py`</w:t>
      </w:r>
    </w:p>
    <w:p>
      <w:pPr>
        <w:pStyle w:val="ListBullet"/>
      </w:pPr>
      <w:r>
        <w:t>`utils/repository.py`</w:t>
      </w:r>
    </w:p>
    <w:p>
      <w:pPr>
        <w:pStyle w:val="ListBullet"/>
      </w:pPr>
      <w:r>
        <w:t>`engine/config.py`</w:t>
      </w:r>
    </w:p>
    <w:p>
      <w:pPr>
        <w:pStyle w:val="ListBullet"/>
      </w:pPr>
      <w:r>
        <w:t>`engine/simulator.py`</w:t>
      </w:r>
    </w:p>
    <w:p>
      <w:pPr>
        <w:pStyle w:val="ListBullet"/>
      </w:pPr>
      <w:r>
        <w:t>`pages/2_Team_Decisions.py`</w:t>
      </w:r>
    </w:p>
    <w:p>
      <w:pPr>
        <w:pStyle w:val="ListBullet"/>
      </w:pPr>
      <w:r>
        <w:t>`pages/3_Instructor_Panel.py`</w:t>
      </w:r>
    </w:p>
    <w:p>
      <w:pPr>
        <w:pStyle w:val="ListBullet"/>
      </w:pPr>
      <w:r>
        <w:t>`pages/4_Results_Dashboard.py`</w:t>
      </w:r>
    </w:p>
    <w:p>
      <w:pPr>
        <w:pStyle w:val="ListBullet"/>
      </w:pPr>
      <w:r>
        <w:t>`README.md`</w:t>
      </w:r>
    </w:p>
    <w:p/>
    <w:p>
      <w:r>
        <w:t>Why these matter:</w:t>
      </w:r>
    </w:p>
    <w:p/>
    <w:p>
      <w:r>
        <w:t>`models/schemas.py`</w:t>
      </w:r>
    </w:p>
    <w:p>
      <w:pPr>
        <w:pStyle w:val="ListBullet"/>
      </w:pPr>
      <w:r>
        <w:t>defines what the simulator "knows"</w:t>
      </w:r>
    </w:p>
    <w:p/>
    <w:p>
      <w:r>
        <w:t>`utils/database.py`</w:t>
      </w:r>
    </w:p>
    <w:p>
      <w:pPr>
        <w:pStyle w:val="ListBullet"/>
      </w:pPr>
      <w:r>
        <w:t>defines what is persisted in SQLite and how old DBs migrate</w:t>
      </w:r>
    </w:p>
    <w:p/>
    <w:p>
      <w:r>
        <w:t>`utils/repository.py`</w:t>
      </w:r>
    </w:p>
    <w:p>
      <w:pPr>
        <w:pStyle w:val="ListBullet"/>
      </w:pPr>
      <w:r>
        <w:t>defines how pages and engine talk to the DB</w:t>
      </w:r>
    </w:p>
    <w:p/>
    <w:p>
      <w:r>
        <w:t>`engine/config.py`</w:t>
      </w:r>
    </w:p>
    <w:p>
      <w:pPr>
        <w:pStyle w:val="ListBullet"/>
      </w:pPr>
      <w:r>
        <w:t>contains the most important tunable numbers</w:t>
      </w:r>
    </w:p>
    <w:p/>
    <w:p>
      <w:r>
        <w:t>`engine/simulator.py`</w:t>
      </w:r>
    </w:p>
    <w:p>
      <w:pPr>
        <w:pStyle w:val="ListBullet"/>
      </w:pPr>
      <w:r>
        <w:t>contains the business logic</w:t>
      </w:r>
    </w:p>
    <w:p/>
    <w:p>
      <w:r>
        <w:t>`pages/2_Team_Decisions.py`</w:t>
      </w:r>
    </w:p>
    <w:p>
      <w:pPr>
        <w:pStyle w:val="ListBullet"/>
      </w:pPr>
      <w:r>
        <w:t>shows what the student/team actually inputs</w:t>
      </w:r>
    </w:p>
    <w:p/>
    <w:p>
      <w:r>
        <w:t>`pages/3_Instructor_Panel.py`</w:t>
      </w:r>
    </w:p>
    <w:p>
      <w:pPr>
        <w:pStyle w:val="ListBullet"/>
      </w:pPr>
      <w:r>
        <w:t>shows how the round is executed</w:t>
      </w:r>
    </w:p>
    <w:p/>
    <w:p>
      <w:r>
        <w:t>`pages/4_Results_Dashboard.py`</w:t>
      </w:r>
    </w:p>
    <w:p>
      <w:pPr>
        <w:pStyle w:val="ListBullet"/>
      </w:pPr>
      <w:r>
        <w:t>shows what output is exposed to admin vs team leader</w:t>
      </w:r>
    </w:p>
    <w:p/>
    <w:p>
      <w:r>
        <w:t>========================================================================</w:t>
      </w:r>
    </w:p>
    <w:p>
      <w:r>
        <w:t>8. MAIN DATABASE TABLES</w:t>
      </w:r>
    </w:p>
    <w:p>
      <w:r>
        <w:t>========================================================================</w:t>
      </w:r>
    </w:p>
    <w:p/>
    <w:p>
      <w:r>
        <w:t>The current SQLite schema includes these key tables:</w:t>
      </w:r>
    </w:p>
    <w:p/>
    <w:p>
      <w:pPr>
        <w:pStyle w:val="ListBullet"/>
      </w:pPr>
      <w:r>
        <w:t>`users`</w:t>
      </w:r>
    </w:p>
    <w:p>
      <w:pPr>
        <w:pStyle w:val="ListBullet"/>
      </w:pPr>
      <w:r>
        <w:t>`team_archetypes`</w:t>
      </w:r>
    </w:p>
    <w:p>
      <w:pPr>
        <w:pStyle w:val="ListBullet"/>
      </w:pPr>
      <w:r>
        <w:t>`market_reports`</w:t>
      </w:r>
    </w:p>
    <w:p>
      <w:pPr>
        <w:pStyle w:val="ListBullet"/>
      </w:pPr>
      <w:r>
        <w:t>`team_decisions`</w:t>
      </w:r>
    </w:p>
    <w:p>
      <w:pPr>
        <w:pStyle w:val="ListBullet"/>
      </w:pPr>
      <w:r>
        <w:t>`product_lines`</w:t>
      </w:r>
    </w:p>
    <w:p>
      <w:pPr>
        <w:pStyle w:val="ListBullet"/>
      </w:pPr>
      <w:r>
        <w:t>`product_decisions`</w:t>
      </w:r>
    </w:p>
    <w:p>
      <w:pPr>
        <w:pStyle w:val="ListBullet"/>
      </w:pPr>
      <w:r>
        <w:t>`product_development_projects`</w:t>
      </w:r>
    </w:p>
    <w:p>
      <w:pPr>
        <w:pStyle w:val="ListBullet"/>
      </w:pPr>
      <w:r>
        <w:t>`product_forecasts`</w:t>
      </w:r>
    </w:p>
    <w:p>
      <w:pPr>
        <w:pStyle w:val="ListBullet"/>
      </w:pPr>
      <w:r>
        <w:t>`team_states`</w:t>
      </w:r>
    </w:p>
    <w:p>
      <w:pPr>
        <w:pStyle w:val="ListBullet"/>
      </w:pPr>
      <w:r>
        <w:t>`round_results`</w:t>
      </w:r>
    </w:p>
    <w:p>
      <w:pPr>
        <w:pStyle w:val="ListBullet"/>
      </w:pPr>
      <w:r>
        <w:t>`product_round_results`</w:t>
      </w:r>
    </w:p>
    <w:p>
      <w:pPr>
        <w:pStyle w:val="ListBullet"/>
      </w:pPr>
      <w:r>
        <w:t>`forecast_accuracy_results`</w:t>
      </w:r>
    </w:p>
    <w:p/>
    <w:p>
      <w:r>
        <w:t>What each table stores:</w:t>
      </w:r>
    </w:p>
    <w:p/>
    <w:p>
      <w:r>
        <w:t>`users`</w:t>
      </w:r>
    </w:p>
    <w:p>
      <w:pPr>
        <w:pStyle w:val="ListBullet"/>
      </w:pPr>
      <w:r>
        <w:t>username</w:t>
      </w:r>
    </w:p>
    <w:p>
      <w:pPr>
        <w:pStyle w:val="ListBullet"/>
      </w:pPr>
      <w:r>
        <w:t>password hash</w:t>
      </w:r>
    </w:p>
    <w:p>
      <w:pPr>
        <w:pStyle w:val="ListBullet"/>
      </w:pPr>
      <w:r>
        <w:t>role</w:t>
      </w:r>
    </w:p>
    <w:p>
      <w:pPr>
        <w:pStyle w:val="ListBullet"/>
      </w:pPr>
      <w:r>
        <w:t>team assignment</w:t>
      </w:r>
    </w:p>
    <w:p>
      <w:pPr>
        <w:pStyle w:val="ListBullet"/>
      </w:pPr>
      <w:r>
        <w:t>active flag</w:t>
      </w:r>
    </w:p>
    <w:p/>
    <w:p>
      <w:r>
        <w:t>`team_archetypes`</w:t>
      </w:r>
    </w:p>
    <w:p>
      <w:pPr>
        <w:pStyle w:val="ListBullet"/>
      </w:pPr>
      <w:r>
        <w:t>baseline firm identity</w:t>
      </w:r>
    </w:p>
    <w:p>
      <w:pPr>
        <w:pStyle w:val="ListBullet"/>
      </w:pPr>
      <w:r>
        <w:t>cost/capacity/reputation/defect baseline</w:t>
      </w:r>
    </w:p>
    <w:p>
      <w:pPr>
        <w:pStyle w:val="ListBullet"/>
      </w:pPr>
      <w:r>
        <w:t>segment-fit values</w:t>
      </w:r>
    </w:p>
    <w:p>
      <w:pPr>
        <w:pStyle w:val="ListBullet"/>
      </w:pPr>
      <w:r>
        <w:t>suggested product templates</w:t>
      </w:r>
    </w:p>
    <w:p/>
    <w:p>
      <w:r>
        <w:t>`market_reports`</w:t>
      </w:r>
    </w:p>
    <w:p>
      <w:pPr>
        <w:pStyle w:val="ListBullet"/>
      </w:pPr>
      <w:r>
        <w:t>public round conditions</w:t>
      </w:r>
    </w:p>
    <w:p>
      <w:pPr>
        <w:pStyle w:val="ListBullet"/>
      </w:pPr>
      <w:r>
        <w:t>technology environment</w:t>
      </w:r>
    </w:p>
    <w:p/>
    <w:p>
      <w:r>
        <w:t>`team_decisions`</w:t>
      </w:r>
    </w:p>
    <w:p>
      <w:pPr>
        <w:pStyle w:val="ListBullet"/>
      </w:pPr>
      <w:r>
        <w:t>shared firm-level decisions by round</w:t>
      </w:r>
    </w:p>
    <w:p/>
    <w:p>
      <w:r>
        <w:t>`product_lines`</w:t>
      </w:r>
    </w:p>
    <w:p>
      <w:pPr>
        <w:pStyle w:val="ListBullet"/>
      </w:pPr>
      <w:r>
        <w:t>persistent slot state across rounds</w:t>
      </w:r>
    </w:p>
    <w:p/>
    <w:p>
      <w:r>
        <w:t>`product_decisions`</w:t>
      </w:r>
    </w:p>
    <w:p>
      <w:pPr>
        <w:pStyle w:val="ListBullet"/>
      </w:pPr>
      <w:r>
        <w:t>round submission for each product slot</w:t>
      </w:r>
    </w:p>
    <w:p/>
    <w:p>
      <w:r>
        <w:t>`product_development_projects`</w:t>
      </w:r>
    </w:p>
    <w:p>
      <w:pPr>
        <w:pStyle w:val="ListBullet"/>
      </w:pPr>
      <w:r>
        <w:t>persistent NPD pipeline state</w:t>
      </w:r>
    </w:p>
    <w:p/>
    <w:p>
      <w:r>
        <w:t>`product_forecasts`</w:t>
      </w:r>
    </w:p>
    <w:p>
      <w:pPr>
        <w:pStyle w:val="ListBullet"/>
      </w:pPr>
      <w:r>
        <w:t>submitted product-level forecast values by round</w:t>
      </w:r>
    </w:p>
    <w:p/>
    <w:p>
      <w:r>
        <w:t>`team_states`</w:t>
      </w:r>
    </w:p>
    <w:p>
      <w:pPr>
        <w:pStyle w:val="ListBullet"/>
      </w:pPr>
      <w:r>
        <w:t>persistent cross-round business state</w:t>
      </w:r>
    </w:p>
    <w:p/>
    <w:p>
      <w:r>
        <w:t>`round_results`</w:t>
      </w:r>
    </w:p>
    <w:p>
      <w:pPr>
        <w:pStyle w:val="ListBullet"/>
      </w:pPr>
      <w:r>
        <w:t>aggregate team-level round outputs</w:t>
      </w:r>
    </w:p>
    <w:p/>
    <w:p>
      <w:r>
        <w:t>`product_round_results`</w:t>
      </w:r>
    </w:p>
    <w:p>
      <w:pPr>
        <w:pStyle w:val="ListBullet"/>
      </w:pPr>
      <w:r>
        <w:t>product-slot round outputs</w:t>
      </w:r>
    </w:p>
    <w:p/>
    <w:p>
      <w:r>
        <w:t>`forecast_accuracy_results`</w:t>
      </w:r>
    </w:p>
    <w:p>
      <w:pPr>
        <w:pStyle w:val="ListBullet"/>
      </w:pPr>
      <w:r>
        <w:t>per-product forecast-vs-actual diagnostics</w:t>
      </w:r>
    </w:p>
    <w:p/>
    <w:p>
      <w:r>
        <w:t>========================================================================</w:t>
      </w:r>
    </w:p>
    <w:p>
      <w:r>
        <w:t>9. MAIN PYTHON DATA MODELS</w:t>
      </w:r>
    </w:p>
    <w:p>
      <w:r>
        <w:t>========================================================================</w:t>
      </w:r>
    </w:p>
    <w:p/>
    <w:p>
      <w:r>
        <w:t>The main typed data structures live in `models/schemas.py`.</w:t>
      </w:r>
    </w:p>
    <w:p/>
    <w:p>
      <w:r>
        <w:t>Important current dataclasses:</w:t>
      </w:r>
    </w:p>
    <w:p/>
    <w:p>
      <w:pPr>
        <w:pStyle w:val="ListBullet"/>
      </w:pPr>
      <w:r>
        <w:t>`MarketReport`</w:t>
      </w:r>
    </w:p>
    <w:p>
      <w:pPr>
        <w:pStyle w:val="ListBullet"/>
      </w:pPr>
      <w:r>
        <w:t>`AppUser`</w:t>
      </w:r>
    </w:p>
    <w:p>
      <w:pPr>
        <w:pStyle w:val="ListBullet"/>
      </w:pPr>
      <w:r>
        <w:t>`ProductTemplate`</w:t>
      </w:r>
    </w:p>
    <w:p>
      <w:pPr>
        <w:pStyle w:val="ListBullet"/>
      </w:pPr>
      <w:r>
        <w:t>`TeamArchetype`</w:t>
      </w:r>
    </w:p>
    <w:p>
      <w:pPr>
        <w:pStyle w:val="ListBullet"/>
      </w:pPr>
      <w:r>
        <w:t>`ProductLine`</w:t>
      </w:r>
    </w:p>
    <w:p>
      <w:pPr>
        <w:pStyle w:val="ListBullet"/>
      </w:pPr>
      <w:r>
        <w:t>`TeamDecision`</w:t>
      </w:r>
    </w:p>
    <w:p>
      <w:pPr>
        <w:pStyle w:val="ListBullet"/>
      </w:pPr>
      <w:r>
        <w:t>`ProductDecision`</w:t>
      </w:r>
    </w:p>
    <w:p>
      <w:pPr>
        <w:pStyle w:val="ListBullet"/>
      </w:pPr>
      <w:r>
        <w:t>`ProductDevelopmentProject`</w:t>
      </w:r>
    </w:p>
    <w:p>
      <w:pPr>
        <w:pStyle w:val="ListBullet"/>
      </w:pPr>
      <w:r>
        <w:t>`OpenMaterialOrder`</w:t>
      </w:r>
    </w:p>
    <w:p>
      <w:pPr>
        <w:pStyle w:val="ListBullet"/>
      </w:pPr>
      <w:r>
        <w:t>`ProductForecast`</w:t>
      </w:r>
    </w:p>
    <w:p>
      <w:pPr>
        <w:pStyle w:val="ListBullet"/>
      </w:pPr>
      <w:r>
        <w:t>`ForecastAccuracyResult`</w:t>
      </w:r>
    </w:p>
    <w:p>
      <w:pPr>
        <w:pStyle w:val="ListBullet"/>
      </w:pPr>
      <w:r>
        <w:t>`ProductRoundResult`</w:t>
      </w:r>
    </w:p>
    <w:p>
      <w:pPr>
        <w:pStyle w:val="ListBullet"/>
      </w:pPr>
      <w:r>
        <w:t>`RoundResult`</w:t>
      </w:r>
    </w:p>
    <w:p>
      <w:pPr>
        <w:pStyle w:val="ListBullet"/>
      </w:pPr>
      <w:r>
        <w:t>`PersistentTeamState`</w:t>
      </w:r>
    </w:p>
    <w:p/>
    <w:p>
      <w:r>
        <w:t>These dataclasses are central because:</w:t>
      </w:r>
    </w:p>
    <w:p>
      <w:pPr>
        <w:pStyle w:val="ListBullet"/>
      </w:pPr>
      <w:r>
        <w:t>repository helpers serialize and deserialize them</w:t>
      </w:r>
    </w:p>
    <w:p>
      <w:pPr>
        <w:pStyle w:val="ListBullet"/>
      </w:pPr>
      <w:r>
        <w:t>the engine reads and returns them</w:t>
      </w:r>
    </w:p>
    <w:p>
      <w:pPr>
        <w:pStyle w:val="ListBullet"/>
      </w:pPr>
      <w:r>
        <w:t>pages use them to render forms and tables</w:t>
      </w:r>
    </w:p>
    <w:p/>
    <w:p>
      <w:r>
        <w:t>========================================================================</w:t>
      </w:r>
    </w:p>
    <w:p>
      <w:r>
        <w:t>10. MARKET REPORT MODEL</w:t>
      </w:r>
    </w:p>
    <w:p>
      <w:r>
        <w:t>========================================================================</w:t>
      </w:r>
    </w:p>
    <w:p/>
    <w:p>
      <w:r>
        <w:t>`MarketReport` contains the public market environment for the round.</w:t>
      </w:r>
    </w:p>
    <w:p/>
    <w:p>
      <w:r>
        <w:t>Core demand and cost fields:</w:t>
      </w:r>
    </w:p>
    <w:p>
      <w:pPr>
        <w:pStyle w:val="ListBullet"/>
      </w:pPr>
      <w:r>
        <w:t>`round_number`</w:t>
      </w:r>
    </w:p>
    <w:p>
      <w:pPr>
        <w:pStyle w:val="ListBullet"/>
      </w:pPr>
      <w:r>
        <w:t>`total_demand`</w:t>
      </w:r>
    </w:p>
    <w:p>
      <w:pPr>
        <w:pStyle w:val="ListBullet"/>
      </w:pPr>
      <w:r>
        <w:t>`premium_share`</w:t>
      </w:r>
    </w:p>
    <w:p>
      <w:pPr>
        <w:pStyle w:val="ListBullet"/>
      </w:pPr>
      <w:r>
        <w:t>`mid_share`</w:t>
      </w:r>
    </w:p>
    <w:p>
      <w:pPr>
        <w:pStyle w:val="ListBullet"/>
      </w:pPr>
      <w:r>
        <w:t>`beginner_share`</w:t>
      </w:r>
    </w:p>
    <w:p>
      <w:pPr>
        <w:pStyle w:val="ListBullet"/>
      </w:pPr>
      <w:r>
        <w:t>`material_cost_index`</w:t>
      </w:r>
    </w:p>
    <w:p>
      <w:pPr>
        <w:pStyle w:val="ListBullet"/>
      </w:pPr>
      <w:r>
        <w:t>`supply_risk`</w:t>
      </w:r>
    </w:p>
    <w:p>
      <w:pPr>
        <w:pStyle w:val="ListBullet"/>
      </w:pPr>
      <w:r>
        <w:t>`quality_sensitivity`</w:t>
      </w:r>
    </w:p>
    <w:p>
      <w:pPr>
        <w:pStyle w:val="ListBullet"/>
      </w:pPr>
      <w:r>
        <w:t>`event`</w:t>
      </w:r>
    </w:p>
    <w:p/>
    <w:p>
      <w:r>
        <w:t>Technology and market-transition fields:</w:t>
      </w:r>
    </w:p>
    <w:p>
      <w:pPr>
        <w:pStyle w:val="ListBullet"/>
      </w:pPr>
      <w:r>
        <w:t>`current_market_generation`</w:t>
      </w:r>
    </w:p>
    <w:p>
      <w:pPr>
        <w:pStyle w:val="ListBullet"/>
      </w:pPr>
      <w:r>
        <w:t>`technology_shift_rate`</w:t>
      </w:r>
    </w:p>
    <w:p>
      <w:pPr>
        <w:pStyle w:val="ListBullet"/>
      </w:pPr>
      <w:r>
        <w:t>`premium_tech_adoption`</w:t>
      </w:r>
    </w:p>
    <w:p>
      <w:pPr>
        <w:pStyle w:val="ListBullet"/>
      </w:pPr>
      <w:r>
        <w:t>`mid_market_tech_adoption`</w:t>
      </w:r>
    </w:p>
    <w:p>
      <w:pPr>
        <w:pStyle w:val="ListBullet"/>
      </w:pPr>
      <w:r>
        <w:t>`beginner_price_pressure`</w:t>
      </w:r>
    </w:p>
    <w:p/>
    <w:p>
      <w:r>
        <w:t>Why it matters:</w:t>
      </w:r>
    </w:p>
    <w:p>
      <w:pPr>
        <w:pStyle w:val="ListBullet"/>
      </w:pPr>
      <w:r>
        <w:t>demand is split by segment using the segment shares</w:t>
      </w:r>
    </w:p>
    <w:p>
      <w:pPr>
        <w:pStyle w:val="ListBullet"/>
      </w:pPr>
      <w:r>
        <w:t>supply risk influences sourcing and defects</w:t>
      </w:r>
    </w:p>
    <w:p>
      <w:pPr>
        <w:pStyle w:val="ListBullet"/>
      </w:pPr>
      <w:r>
        <w:t>material cost index changes procurement cost</w:t>
      </w:r>
    </w:p>
    <w:p>
      <w:pPr>
        <w:pStyle w:val="ListBullet"/>
      </w:pPr>
      <w:r>
        <w:t>quality sensitivity changes reputation consequences</w:t>
      </w:r>
    </w:p>
    <w:p>
      <w:pPr>
        <w:pStyle w:val="ListBullet"/>
      </w:pPr>
      <w:r>
        <w:t>market generation and adoption shape product attractiveness</w:t>
      </w:r>
    </w:p>
    <w:p/>
    <w:p>
      <w:r>
        <w:t>========================================================================</w:t>
      </w:r>
    </w:p>
    <w:p>
      <w:r>
        <w:t>11. TEAM ARCHETYPES</w:t>
      </w:r>
    </w:p>
    <w:p>
      <w:r>
        <w:t>========================================================================</w:t>
      </w:r>
    </w:p>
    <w:p/>
    <w:p>
      <w:r>
        <w:t>`TeamArchetype` still exists, but it is no longer the main gameplay mechanism.</w:t>
      </w:r>
    </w:p>
    <w:p/>
    <w:p>
      <w:r>
        <w:t>It now mainly provides baseline firm characteristics and suggested defaults.</w:t>
      </w:r>
    </w:p>
    <w:p/>
    <w:p>
      <w:r>
        <w:t>Key fields:</w:t>
      </w:r>
    </w:p>
    <w:p>
      <w:pPr>
        <w:pStyle w:val="ListBullet"/>
      </w:pPr>
      <w:r>
        <w:t>`base_cost`</w:t>
      </w:r>
    </w:p>
    <w:p>
      <w:pPr>
        <w:pStyle w:val="ListBullet"/>
      </w:pPr>
      <w:r>
        <w:t>`base_capacity`</w:t>
      </w:r>
    </w:p>
    <w:p>
      <w:pPr>
        <w:pStyle w:val="ListBullet"/>
      </w:pPr>
      <w:r>
        <w:t>`base_reputation`</w:t>
      </w:r>
    </w:p>
    <w:p>
      <w:pPr>
        <w:pStyle w:val="ListBullet"/>
      </w:pPr>
      <w:r>
        <w:t>`base_defect_rate`</w:t>
      </w:r>
    </w:p>
    <w:p>
      <w:pPr>
        <w:pStyle w:val="ListBullet"/>
      </w:pPr>
      <w:r>
        <w:t>`premium_fit`</w:t>
      </w:r>
    </w:p>
    <w:p>
      <w:pPr>
        <w:pStyle w:val="ListBullet"/>
      </w:pPr>
      <w:r>
        <w:t>`mid_fit`</w:t>
      </w:r>
    </w:p>
    <w:p>
      <w:pPr>
        <w:pStyle w:val="ListBullet"/>
      </w:pPr>
      <w:r>
        <w:t>`beginner_fit`</w:t>
      </w:r>
    </w:p>
    <w:p/>
    <w:p>
      <w:r>
        <w:t>Suggested-default fields:</w:t>
      </w:r>
    </w:p>
    <w:p>
      <w:pPr>
        <w:pStyle w:val="ListBullet"/>
      </w:pPr>
      <w:r>
        <w:t>`suggested_overtime_capacity_units`</w:t>
      </w:r>
    </w:p>
    <w:p>
      <w:pPr>
        <w:pStyle w:val="ListBullet"/>
      </w:pPr>
      <w:r>
        <w:t>`suggested_capacity_expansion_units`</w:t>
      </w:r>
    </w:p>
    <w:p>
      <w:pPr>
        <w:pStyle w:val="ListBullet"/>
      </w:pPr>
      <w:r>
        <w:t>`suggested_max_backorder_units`</w:t>
      </w:r>
    </w:p>
    <w:p>
      <w:pPr>
        <w:pStyle w:val="ListBullet"/>
      </w:pPr>
      <w:r>
        <w:t>`suggested_raw_material_order_qty`</w:t>
      </w:r>
    </w:p>
    <w:p>
      <w:pPr>
        <w:pStyle w:val="ListBullet"/>
      </w:pPr>
      <w:r>
        <w:t>`suggested_supplier_mix_offshore_pct`</w:t>
      </w:r>
    </w:p>
    <w:p>
      <w:pPr>
        <w:pStyle w:val="ListBullet"/>
      </w:pPr>
      <w:r>
        <w:t>`suggested_supplier_mix_balanced_pct`</w:t>
      </w:r>
    </w:p>
    <w:p>
      <w:pPr>
        <w:pStyle w:val="ListBullet"/>
      </w:pPr>
      <w:r>
        <w:t>`suggested_supplier_mix_premium_pct`</w:t>
      </w:r>
    </w:p>
    <w:p>
      <w:pPr>
        <w:pStyle w:val="ListBullet"/>
      </w:pPr>
      <w:r>
        <w:t>`suggested_expedited_order_share_pct`</w:t>
      </w:r>
    </w:p>
    <w:p>
      <w:pPr>
        <w:pStyle w:val="ListBullet"/>
      </w:pPr>
      <w:r>
        <w:t>`suggested_product_templates`</w:t>
      </w:r>
    </w:p>
    <w:p/>
    <w:p>
      <w:r>
        <w:t>Archetypes now matter because they influence:</w:t>
      </w:r>
    </w:p>
    <w:p>
      <w:pPr>
        <w:pStyle w:val="ListBullet"/>
      </w:pPr>
      <w:r>
        <w:t>cost baseline</w:t>
      </w:r>
    </w:p>
    <w:p>
      <w:pPr>
        <w:pStyle w:val="ListBullet"/>
      </w:pPr>
      <w:r>
        <w:t>defect baseline</w:t>
      </w:r>
    </w:p>
    <w:p>
      <w:pPr>
        <w:pStyle w:val="ListBullet"/>
      </w:pPr>
      <w:r>
        <w:t>capacity baseline</w:t>
      </w:r>
    </w:p>
    <w:p>
      <w:pPr>
        <w:pStyle w:val="ListBullet"/>
      </w:pPr>
      <w:r>
        <w:t>segment competitiveness</w:t>
      </w:r>
    </w:p>
    <w:p>
      <w:pPr>
        <w:pStyle w:val="ListBullet"/>
      </w:pPr>
      <w:r>
        <w:t>starting portfolio shape</w:t>
      </w:r>
    </w:p>
    <w:p/>
    <w:p>
      <w:r>
        <w:t>========================================================================</w:t>
      </w:r>
    </w:p>
    <w:p>
      <w:r>
        <w:t>12. PRODUCT TEMPLATE MODEL</w:t>
      </w:r>
    </w:p>
    <w:p>
      <w:r>
        <w:t>========================================================================</w:t>
      </w:r>
    </w:p>
    <w:p/>
    <w:p>
      <w:r>
        <w:t>`ProductTemplate` is the archetype-level default template for one active product</w:t>
      </w:r>
    </w:p>
    <w:p>
      <w:r>
        <w:t>slot.</w:t>
      </w:r>
    </w:p>
    <w:p/>
    <w:p>
      <w:r>
        <w:t>Important fields:</w:t>
      </w:r>
    </w:p>
    <w:p>
      <w:pPr>
        <w:pStyle w:val="ListBullet"/>
      </w:pPr>
      <w:r>
        <w:t>`slot_name`</w:t>
      </w:r>
    </w:p>
    <w:p>
      <w:pPr>
        <w:pStyle w:val="ListBullet"/>
      </w:pPr>
      <w:r>
        <w:t>`product_name`</w:t>
      </w:r>
    </w:p>
    <w:p>
      <w:pPr>
        <w:pStyle w:val="ListBullet"/>
      </w:pPr>
      <w:r>
        <w:t>`is_active`</w:t>
      </w:r>
    </w:p>
    <w:p>
      <w:pPr>
        <w:pStyle w:val="ListBullet"/>
      </w:pPr>
      <w:r>
        <w:t>`target_segment`</w:t>
      </w:r>
    </w:p>
    <w:p>
      <w:pPr>
        <w:pStyle w:val="ListBullet"/>
      </w:pPr>
      <w:r>
        <w:t>`lifecycle_stage`</w:t>
      </w:r>
    </w:p>
    <w:p>
      <w:pPr>
        <w:pStyle w:val="ListBullet"/>
      </w:pPr>
      <w:r>
        <w:t>`age_in_rounds`</w:t>
      </w:r>
    </w:p>
    <w:p>
      <w:pPr>
        <w:pStyle w:val="ListBullet"/>
      </w:pPr>
      <w:r>
        <w:t>`base_defect_rate_modifier`</w:t>
      </w:r>
    </w:p>
    <w:p>
      <w:pPr>
        <w:pStyle w:val="ListBullet"/>
      </w:pPr>
      <w:r>
        <w:t>`base_demand_fit_modifier`</w:t>
      </w:r>
    </w:p>
    <w:p>
      <w:pPr>
        <w:pStyle w:val="ListBullet"/>
      </w:pPr>
      <w:r>
        <w:t>`suggested_selling_price_per_unit`</w:t>
      </w:r>
    </w:p>
    <w:p>
      <w:pPr>
        <w:pStyle w:val="ListBullet"/>
      </w:pPr>
      <w:r>
        <w:t>`suggested_planned_production_units`</w:t>
      </w:r>
    </w:p>
    <w:p>
      <w:pPr>
        <w:pStyle w:val="ListBullet"/>
      </w:pPr>
      <w:r>
        <w:t>`suggested_qc_budget_per_unit`</w:t>
      </w:r>
    </w:p>
    <w:p>
      <w:pPr>
        <w:pStyle w:val="ListBullet"/>
      </w:pPr>
      <w:r>
        <w:t>`suggested_target_finished_goods_inventory`</w:t>
      </w:r>
    </w:p>
    <w:p>
      <w:pPr>
        <w:pStyle w:val="ListBullet"/>
      </w:pPr>
      <w:r>
        <w:t>`tech_generation`</w:t>
      </w:r>
    </w:p>
    <w:p>
      <w:pPr>
        <w:pStyle w:val="ListBullet"/>
      </w:pPr>
      <w:r>
        <w:t>`cannibalization_group`</w:t>
      </w:r>
    </w:p>
    <w:p/>
    <w:p>
      <w:r>
        <w:t>This is how different archetypes can start with different portfolio structures</w:t>
      </w:r>
    </w:p>
    <w:p>
      <w:r>
        <w:t>without hardcoding one strategy into the engine.</w:t>
      </w:r>
    </w:p>
    <w:p/>
    <w:p>
      <w:r>
        <w:t>========================================================================</w:t>
      </w:r>
    </w:p>
    <w:p>
      <w:r>
        <w:t>13. PRODUCT LINE MODEL</w:t>
      </w:r>
    </w:p>
    <w:p>
      <w:r>
        <w:t>========================================================================</w:t>
      </w:r>
    </w:p>
    <w:p/>
    <w:p>
      <w:r>
        <w:t>`ProductLine` is the persistent state of one active or inactive slot across</w:t>
      </w:r>
    </w:p>
    <w:p>
      <w:r>
        <w:t>rounds.</w:t>
      </w:r>
    </w:p>
    <w:p/>
    <w:p>
      <w:r>
        <w:t>Key fields:</w:t>
      </w:r>
    </w:p>
    <w:p>
      <w:pPr>
        <w:pStyle w:val="ListBullet"/>
      </w:pPr>
      <w:r>
        <w:t>`product_id`</w:t>
      </w:r>
    </w:p>
    <w:p>
      <w:pPr>
        <w:pStyle w:val="ListBullet"/>
      </w:pPr>
      <w:r>
        <w:t>`team_name`</w:t>
      </w:r>
    </w:p>
    <w:p>
      <w:pPr>
        <w:pStyle w:val="ListBullet"/>
      </w:pPr>
      <w:r>
        <w:t>`product_name`</w:t>
      </w:r>
    </w:p>
    <w:p>
      <w:pPr>
        <w:pStyle w:val="ListBullet"/>
      </w:pPr>
      <w:r>
        <w:t>`slot_name`</w:t>
      </w:r>
    </w:p>
    <w:p>
      <w:pPr>
        <w:pStyle w:val="ListBullet"/>
      </w:pPr>
      <w:r>
        <w:t>`is_active`</w:t>
      </w:r>
    </w:p>
    <w:p>
      <w:pPr>
        <w:pStyle w:val="ListBullet"/>
      </w:pPr>
      <w:r>
        <w:t>`target_segment`</w:t>
      </w:r>
    </w:p>
    <w:p>
      <w:pPr>
        <w:pStyle w:val="ListBullet"/>
      </w:pPr>
      <w:r>
        <w:t>`lifecycle_stage`</w:t>
      </w:r>
    </w:p>
    <w:p>
      <w:pPr>
        <w:pStyle w:val="ListBullet"/>
      </w:pPr>
      <w:r>
        <w:t>`age_in_rounds`</w:t>
      </w:r>
    </w:p>
    <w:p>
      <w:pPr>
        <w:pStyle w:val="ListBullet"/>
      </w:pPr>
      <w:r>
        <w:t>`base_defect_rate_modifier`</w:t>
      </w:r>
    </w:p>
    <w:p>
      <w:pPr>
        <w:pStyle w:val="ListBullet"/>
      </w:pPr>
      <w:r>
        <w:t>`base_demand_fit_modifier`</w:t>
      </w:r>
    </w:p>
    <w:p>
      <w:pPr>
        <w:pStyle w:val="ListBullet"/>
      </w:pPr>
      <w:r>
        <w:t>`tech_generation`</w:t>
      </w:r>
    </w:p>
    <w:p>
      <w:pPr>
        <w:pStyle w:val="ListBullet"/>
      </w:pPr>
      <w:r>
        <w:t>`cannibalization_group`</w:t>
      </w:r>
    </w:p>
    <w:p>
      <w:pPr>
        <w:pStyle w:val="ListBullet"/>
      </w:pPr>
      <w:r>
        <w:t>`launch_round`</w:t>
      </w:r>
    </w:p>
    <w:p>
      <w:pPr>
        <w:pStyle w:val="ListBullet"/>
      </w:pPr>
      <w:r>
        <w:t>`retirement_flag`</w:t>
      </w:r>
    </w:p>
    <w:p>
      <w:pPr>
        <w:pStyle w:val="ListBullet"/>
      </w:pPr>
      <w:r>
        <w:t>`retired_round`</w:t>
      </w:r>
    </w:p>
    <w:p>
      <w:pPr>
        <w:pStyle w:val="ListBullet"/>
      </w:pPr>
      <w:r>
        <w:t>`replacement_project_id`</w:t>
      </w:r>
    </w:p>
    <w:p>
      <w:pPr>
        <w:pStyle w:val="ListBullet"/>
      </w:pPr>
      <w:r>
        <w:t>`inventory_units`</w:t>
      </w:r>
    </w:p>
    <w:p>
      <w:pPr>
        <w:pStyle w:val="ListBullet"/>
      </w:pPr>
      <w:r>
        <w:t>`backlog_units`</w:t>
      </w:r>
    </w:p>
    <w:p/>
    <w:p>
      <w:r>
        <w:t>What it represents:</w:t>
      </w:r>
    </w:p>
    <w:p>
      <w:pPr>
        <w:pStyle w:val="ListBullet"/>
      </w:pPr>
      <w:r>
        <w:t>the persistent identity and state of a product slot</w:t>
      </w:r>
    </w:p>
    <w:p/>
    <w:p>
      <w:r>
        <w:t>What changes round to round:</w:t>
      </w:r>
    </w:p>
    <w:p>
      <w:pPr>
        <w:pStyle w:val="ListBullet"/>
      </w:pPr>
      <w:r>
        <w:t>age</w:t>
      </w:r>
    </w:p>
    <w:p>
      <w:pPr>
        <w:pStyle w:val="ListBullet"/>
      </w:pPr>
      <w:r>
        <w:t>lifecycle stage</w:t>
      </w:r>
    </w:p>
    <w:p>
      <w:pPr>
        <w:pStyle w:val="ListBullet"/>
      </w:pPr>
      <w:r>
        <w:t>inventory</w:t>
      </w:r>
    </w:p>
    <w:p>
      <w:pPr>
        <w:pStyle w:val="ListBullet"/>
      </w:pPr>
      <w:r>
        <w:t>backlog</w:t>
      </w:r>
    </w:p>
    <w:p>
      <w:pPr>
        <w:pStyle w:val="ListBullet"/>
      </w:pPr>
      <w:r>
        <w:t>retirement status</w:t>
      </w:r>
    </w:p>
    <w:p>
      <w:pPr>
        <w:pStyle w:val="ListBullet"/>
      </w:pPr>
      <w:r>
        <w:t>product name if replaced</w:t>
      </w:r>
    </w:p>
    <w:p/>
    <w:p>
      <w:r>
        <w:t>========================================================================</w:t>
      </w:r>
    </w:p>
    <w:p>
      <w:r>
        <w:t>14. TEAM DECISION MODEL</w:t>
      </w:r>
    </w:p>
    <w:p>
      <w:r>
        <w:t>========================================================================</w:t>
      </w:r>
    </w:p>
    <w:p/>
    <w:p>
      <w:r>
        <w:t>`TeamDecision` stores the shared firm-level decisions for a round.</w:t>
      </w:r>
    </w:p>
    <w:p/>
    <w:p>
      <w:r>
        <w:t>Current fields:</w:t>
      </w:r>
    </w:p>
    <w:p>
      <w:pPr>
        <w:pStyle w:val="ListBullet"/>
      </w:pPr>
      <w:r>
        <w:t>`team_name`</w:t>
      </w:r>
    </w:p>
    <w:p>
      <w:pPr>
        <w:pStyle w:val="ListBullet"/>
      </w:pPr>
      <w:r>
        <w:t>`archetype`</w:t>
      </w:r>
    </w:p>
    <w:p>
      <w:pPr>
        <w:pStyle w:val="ListBullet"/>
      </w:pPr>
      <w:r>
        <w:t>`overtime_capacity_units`</w:t>
      </w:r>
    </w:p>
    <w:p>
      <w:pPr>
        <w:pStyle w:val="ListBullet"/>
      </w:pPr>
      <w:r>
        <w:t>`capacity_expansion_units`</w:t>
      </w:r>
    </w:p>
    <w:p>
      <w:pPr>
        <w:pStyle w:val="ListBullet"/>
      </w:pPr>
      <w:r>
        <w:t>`raw_material_order_qty`</w:t>
      </w:r>
    </w:p>
    <w:p>
      <w:pPr>
        <w:pStyle w:val="ListBullet"/>
      </w:pPr>
      <w:r>
        <w:t>`supplier_mix_offshore_pct`</w:t>
      </w:r>
    </w:p>
    <w:p>
      <w:pPr>
        <w:pStyle w:val="ListBullet"/>
      </w:pPr>
      <w:r>
        <w:t>`supplier_mix_balanced_pct`</w:t>
      </w:r>
    </w:p>
    <w:p>
      <w:pPr>
        <w:pStyle w:val="ListBullet"/>
      </w:pPr>
      <w:r>
        <w:t>`supplier_mix_premium_pct`</w:t>
      </w:r>
    </w:p>
    <w:p>
      <w:pPr>
        <w:pStyle w:val="ListBullet"/>
      </w:pPr>
      <w:r>
        <w:t>`expedited_order_share_pct`</w:t>
      </w:r>
    </w:p>
    <w:p>
      <w:pPr>
        <w:pStyle w:val="ListBullet"/>
      </w:pPr>
      <w:r>
        <w:t>`max_backorder_units`</w:t>
      </w:r>
    </w:p>
    <w:p>
      <w:pPr>
        <w:pStyle w:val="ListBullet"/>
      </w:pPr>
      <w:r>
        <w:t>`planned_borrowing_amount`</w:t>
      </w:r>
    </w:p>
    <w:p/>
    <w:p>
      <w:r>
        <w:t>This model still includes compatibility logic from older stages:</w:t>
      </w:r>
    </w:p>
    <w:p>
      <w:pPr>
        <w:pStyle w:val="ListBullet"/>
      </w:pPr>
      <w:r>
        <w:t>legacy categorical fields can still be mapped if old rows exist</w:t>
      </w:r>
    </w:p>
    <w:p/>
    <w:p>
      <w:r>
        <w:t>Important helper methods:</w:t>
      </w:r>
    </w:p>
    <w:p>
      <w:pPr>
        <w:pStyle w:val="ListBullet"/>
      </w:pPr>
      <w:r>
        <w:t>`supplier_mix_total()`</w:t>
      </w:r>
    </w:p>
    <w:p>
      <w:pPr>
        <w:pStyle w:val="ListBullet"/>
      </w:pPr>
      <w:r>
        <w:t>`supplier_mix_valid()`</w:t>
      </w:r>
    </w:p>
    <w:p>
      <w:pPr>
        <w:pStyle w:val="ListBullet"/>
      </w:pPr>
      <w:r>
        <w:t>`normalized_supplier_mix()`</w:t>
      </w:r>
    </w:p>
    <w:p/>
    <w:p>
      <w:r>
        <w:t>========================================================================</w:t>
      </w:r>
    </w:p>
    <w:p>
      <w:r>
        <w:t>15. PRODUCT DECISION MODEL</w:t>
      </w:r>
    </w:p>
    <w:p>
      <w:r>
        <w:t>========================================================================</w:t>
      </w:r>
    </w:p>
    <w:p/>
    <w:p>
      <w:r>
        <w:t>`ProductDecision` is the active round submission for one product slot.</w:t>
      </w:r>
    </w:p>
    <w:p/>
    <w:p>
      <w:r>
        <w:t>Current fields:</w:t>
      </w:r>
    </w:p>
    <w:p>
      <w:pPr>
        <w:pStyle w:val="ListBullet"/>
      </w:pPr>
      <w:r>
        <w:t>`product_id`</w:t>
      </w:r>
    </w:p>
    <w:p>
      <w:pPr>
        <w:pStyle w:val="ListBullet"/>
      </w:pPr>
      <w:r>
        <w:t>`team_name`</w:t>
      </w:r>
    </w:p>
    <w:p>
      <w:pPr>
        <w:pStyle w:val="ListBullet"/>
      </w:pPr>
      <w:r>
        <w:t>`slot_name`</w:t>
      </w:r>
    </w:p>
    <w:p>
      <w:pPr>
        <w:pStyle w:val="ListBullet"/>
      </w:pPr>
      <w:r>
        <w:t>`product_name`</w:t>
      </w:r>
    </w:p>
    <w:p>
      <w:pPr>
        <w:pStyle w:val="ListBullet"/>
      </w:pPr>
      <w:r>
        <w:t>`is_active`</w:t>
      </w:r>
    </w:p>
    <w:p>
      <w:pPr>
        <w:pStyle w:val="ListBullet"/>
      </w:pPr>
      <w:r>
        <w:t>`target_segment`</w:t>
      </w:r>
    </w:p>
    <w:p>
      <w:pPr>
        <w:pStyle w:val="ListBullet"/>
      </w:pPr>
      <w:r>
        <w:t>`selling_price_per_unit`</w:t>
      </w:r>
    </w:p>
    <w:p>
      <w:pPr>
        <w:pStyle w:val="ListBullet"/>
      </w:pPr>
      <w:r>
        <w:t>`forecast_units`</w:t>
      </w:r>
    </w:p>
    <w:p>
      <w:pPr>
        <w:pStyle w:val="ListBullet"/>
      </w:pPr>
      <w:r>
        <w:t>`planned_production_units`</w:t>
      </w:r>
    </w:p>
    <w:p>
      <w:pPr>
        <w:pStyle w:val="ListBullet"/>
      </w:pPr>
      <w:r>
        <w:t>`qc_budget_per_unit`</w:t>
      </w:r>
    </w:p>
    <w:p>
      <w:pPr>
        <w:pStyle w:val="ListBullet"/>
      </w:pPr>
      <w:r>
        <w:t>`target_finished_goods_inventory`</w:t>
      </w:r>
    </w:p>
    <w:p>
      <w:pPr>
        <w:pStyle w:val="ListBullet"/>
      </w:pPr>
      <w:r>
        <w:t>`retire_flag`</w:t>
      </w:r>
    </w:p>
    <w:p/>
    <w:p>
      <w:r>
        <w:t>This is now the main student-facing product decision object.</w:t>
      </w:r>
    </w:p>
    <w:p/>
    <w:p>
      <w:r>
        <w:t>It connects directly to:</w:t>
      </w:r>
    </w:p>
    <w:p>
      <w:pPr>
        <w:pStyle w:val="ListBullet"/>
      </w:pPr>
      <w:r>
        <w:t>forecast discipline</w:t>
      </w:r>
    </w:p>
    <w:p>
      <w:pPr>
        <w:pStyle w:val="ListBullet"/>
      </w:pPr>
      <w:r>
        <w:t>product-level demand competition</w:t>
      </w:r>
    </w:p>
    <w:p>
      <w:pPr>
        <w:pStyle w:val="ListBullet"/>
      </w:pPr>
      <w:r>
        <w:t>production planning</w:t>
      </w:r>
    </w:p>
    <w:p>
      <w:pPr>
        <w:pStyle w:val="ListBullet"/>
      </w:pPr>
      <w:r>
        <w:t>QC and defect control</w:t>
      </w:r>
    </w:p>
    <w:p>
      <w:pPr>
        <w:pStyle w:val="ListBullet"/>
      </w:pPr>
      <w:r>
        <w:t>inventory positioning</w:t>
      </w:r>
    </w:p>
    <w:p>
      <w:pPr>
        <w:pStyle w:val="ListBullet"/>
      </w:pPr>
      <w:r>
        <w:t>retirement timing</w:t>
      </w:r>
    </w:p>
    <w:p/>
    <w:p>
      <w:r>
        <w:t>========================================================================</w:t>
      </w:r>
    </w:p>
    <w:p>
      <w:r>
        <w:t>16. DEVELOPMENT PROJECT MODEL</w:t>
      </w:r>
    </w:p>
    <w:p>
      <w:r>
        <w:t>========================================================================</w:t>
      </w:r>
    </w:p>
    <w:p/>
    <w:p>
      <w:r>
        <w:t>`ProductDevelopmentProject` is the persistent NPD pipeline object.</w:t>
      </w:r>
    </w:p>
    <w:p/>
    <w:p>
      <w:r>
        <w:t>Current fields:</w:t>
      </w:r>
    </w:p>
    <w:p>
      <w:pPr>
        <w:pStyle w:val="ListBullet"/>
      </w:pPr>
      <w:r>
        <w:t>`project_id`</w:t>
      </w:r>
    </w:p>
    <w:p>
      <w:pPr>
        <w:pStyle w:val="ListBullet"/>
      </w:pPr>
      <w:r>
        <w:t>`team_name`</w:t>
      </w:r>
    </w:p>
    <w:p>
      <w:pPr>
        <w:pStyle w:val="ListBullet"/>
      </w:pPr>
      <w:r>
        <w:t>`project_slot_name`</w:t>
      </w:r>
    </w:p>
    <w:p>
      <w:pPr>
        <w:pStyle w:val="ListBullet"/>
      </w:pPr>
      <w:r>
        <w:t>`project_name`</w:t>
      </w:r>
    </w:p>
    <w:p>
      <w:pPr>
        <w:pStyle w:val="ListBullet"/>
      </w:pPr>
      <w:r>
        <w:t>`target_segment`</w:t>
      </w:r>
    </w:p>
    <w:p>
      <w:pPr>
        <w:pStyle w:val="ListBullet"/>
      </w:pPr>
      <w:r>
        <w:t>`target_tech_generation`</w:t>
      </w:r>
    </w:p>
    <w:p>
      <w:pPr>
        <w:pStyle w:val="ListBullet"/>
      </w:pPr>
      <w:r>
        <w:t>`intended_slot_name`</w:t>
      </w:r>
    </w:p>
    <w:p>
      <w:pPr>
        <w:pStyle w:val="ListBullet"/>
      </w:pPr>
      <w:r>
        <w:t>`required_investment`</w:t>
      </w:r>
    </w:p>
    <w:p>
      <w:pPr>
        <w:pStyle w:val="ListBullet"/>
      </w:pPr>
      <w:r>
        <w:t>`cumulative_investment`</w:t>
      </w:r>
    </w:p>
    <w:p>
      <w:pPr>
        <w:pStyle w:val="ListBullet"/>
      </w:pPr>
      <w:r>
        <w:t>`investment_this_round`</w:t>
      </w:r>
    </w:p>
    <w:p>
      <w:pPr>
        <w:pStyle w:val="ListBullet"/>
      </w:pPr>
      <w:r>
        <w:t>`testing_intensity`</w:t>
      </w:r>
    </w:p>
    <w:p>
      <w:pPr>
        <w:pStyle w:val="ListBullet"/>
      </w:pPr>
      <w:r>
        <w:t>`launch_readiness_score`</w:t>
      </w:r>
    </w:p>
    <w:p>
      <w:pPr>
        <w:pStyle w:val="ListBullet"/>
      </w:pPr>
      <w:r>
        <w:t>`planned_launch_round`</w:t>
      </w:r>
    </w:p>
    <w:p>
      <w:pPr>
        <w:pStyle w:val="ListBullet"/>
      </w:pPr>
      <w:r>
        <w:t>`earliest_launch_round`</w:t>
      </w:r>
    </w:p>
    <w:p>
      <w:pPr>
        <w:pStyle w:val="ListBullet"/>
      </w:pPr>
      <w:r>
        <w:t>`status`</w:t>
      </w:r>
    </w:p>
    <w:p>
      <w:pPr>
        <w:pStyle w:val="ListBullet"/>
      </w:pPr>
      <w:r>
        <w:t>`cannibalization_group`</w:t>
      </w:r>
    </w:p>
    <w:p>
      <w:pPr>
        <w:pStyle w:val="ListBullet"/>
      </w:pPr>
      <w:r>
        <w:t>`projected_base_defect_modifier`</w:t>
      </w:r>
    </w:p>
    <w:p>
      <w:pPr>
        <w:pStyle w:val="ListBullet"/>
      </w:pPr>
      <w:r>
        <w:t>`projected_demand_fit_modifier`</w:t>
      </w:r>
    </w:p>
    <w:p>
      <w:pPr>
        <w:pStyle w:val="ListBullet"/>
      </w:pPr>
      <w:r>
        <w:t>`created_round`</w:t>
      </w:r>
    </w:p>
    <w:p>
      <w:pPr>
        <w:pStyle w:val="ListBullet"/>
      </w:pPr>
      <w:r>
        <w:t>`launched_round`</w:t>
      </w:r>
    </w:p>
    <w:p>
      <w:pPr>
        <w:pStyle w:val="ListBullet"/>
      </w:pPr>
      <w:r>
        <w:t>`canceled_round`</w:t>
      </w:r>
    </w:p>
    <w:p>
      <w:pPr>
        <w:pStyle w:val="ListBullet"/>
      </w:pPr>
      <w:r>
        <w:t>`launch_now`</w:t>
      </w:r>
    </w:p>
    <w:p>
      <w:pPr>
        <w:pStyle w:val="ListBullet"/>
      </w:pPr>
      <w:r>
        <w:t>`cancel_now`</w:t>
      </w:r>
    </w:p>
    <w:p>
      <w:pPr>
        <w:pStyle w:val="ListBullet"/>
      </w:pPr>
      <w:r>
        <w:t>`replaced_product_name`</w:t>
      </w:r>
    </w:p>
    <w:p/>
    <w:p>
      <w:r>
        <w:t>Helper methods:</w:t>
      </w:r>
    </w:p>
    <w:p>
      <w:pPr>
        <w:pStyle w:val="ListBullet"/>
      </w:pPr>
      <w:r>
        <w:t>`is_defined()`</w:t>
      </w:r>
    </w:p>
    <w:p>
      <w:pPr>
        <w:pStyle w:val="ListBullet"/>
      </w:pPr>
      <w:r>
        <w:t>`is_pipeline_active()`</w:t>
      </w:r>
    </w:p>
    <w:p>
      <w:pPr>
        <w:pStyle w:val="ListBullet"/>
      </w:pPr>
      <w:r>
        <w:t>`is_launch_ready(round_number)`</w:t>
      </w:r>
    </w:p>
    <w:p/>
    <w:p>
      <w:r>
        <w:t>========================================================================</w:t>
      </w:r>
    </w:p>
    <w:p>
      <w:r>
        <w:t>17. PRODUCT FORECAST MODEL</w:t>
      </w:r>
    </w:p>
    <w:p>
      <w:r>
        <w:t>========================================================================</w:t>
      </w:r>
    </w:p>
    <w:p/>
    <w:p>
      <w:r>
        <w:t>Stage C added `ProductForecast`.</w:t>
      </w:r>
    </w:p>
    <w:p/>
    <w:p>
      <w:r>
        <w:t>Fields:</w:t>
      </w:r>
    </w:p>
    <w:p>
      <w:pPr>
        <w:pStyle w:val="ListBullet"/>
      </w:pPr>
      <w:r>
        <w:t>`round_number`</w:t>
      </w:r>
    </w:p>
    <w:p>
      <w:pPr>
        <w:pStyle w:val="ListBullet"/>
      </w:pPr>
      <w:r>
        <w:t>`team_name`</w:t>
      </w:r>
    </w:p>
    <w:p>
      <w:pPr>
        <w:pStyle w:val="ListBullet"/>
      </w:pPr>
      <w:r>
        <w:t>`product_id`</w:t>
      </w:r>
    </w:p>
    <w:p>
      <w:pPr>
        <w:pStyle w:val="ListBullet"/>
      </w:pPr>
      <w:r>
        <w:t>`slot_name`</w:t>
      </w:r>
    </w:p>
    <w:p>
      <w:pPr>
        <w:pStyle w:val="ListBullet"/>
      </w:pPr>
      <w:r>
        <w:t>`product_name`</w:t>
      </w:r>
    </w:p>
    <w:p>
      <w:pPr>
        <w:pStyle w:val="ListBullet"/>
      </w:pPr>
      <w:r>
        <w:t>`forecast_units`</w:t>
      </w:r>
    </w:p>
    <w:p/>
    <w:p>
      <w:r>
        <w:t>Purpose:</w:t>
      </w:r>
    </w:p>
    <w:p>
      <w:pPr>
        <w:pStyle w:val="ListBullet"/>
      </w:pPr>
      <w:r>
        <w:t>store the submitted product-level demand forecast separately from the rest of</w:t>
      </w:r>
    </w:p>
    <w:p>
      <w:r>
        <w:t xml:space="preserve">  the product decision structure</w:t>
      </w:r>
    </w:p>
    <w:p>
      <w:pPr>
        <w:pStyle w:val="ListBullet"/>
      </w:pPr>
      <w:r>
        <w:t>make forecast persistence explicit</w:t>
      </w:r>
    </w:p>
    <w:p>
      <w:pPr>
        <w:pStyle w:val="ListBullet"/>
      </w:pPr>
      <w:r>
        <w:t>support dashboard history and future extensions</w:t>
      </w:r>
    </w:p>
    <w:p/>
    <w:p>
      <w:r>
        <w:t>========================================================================</w:t>
      </w:r>
    </w:p>
    <w:p>
      <w:r>
        <w:t>18. FORECAST ACCURACY RESULT MODEL</w:t>
      </w:r>
    </w:p>
    <w:p>
      <w:r>
        <w:t>========================================================================</w:t>
      </w:r>
    </w:p>
    <w:p/>
    <w:p>
      <w:r>
        <w:t>Stage C added `ForecastAccuracyResult`.</w:t>
      </w:r>
    </w:p>
    <w:p/>
    <w:p>
      <w:r>
        <w:t>Fields:</w:t>
      </w:r>
    </w:p>
    <w:p>
      <w:pPr>
        <w:pStyle w:val="ListBullet"/>
      </w:pPr>
      <w:r>
        <w:t>`round_number`</w:t>
      </w:r>
    </w:p>
    <w:p>
      <w:pPr>
        <w:pStyle w:val="ListBullet"/>
      </w:pPr>
      <w:r>
        <w:t>`team_name`</w:t>
      </w:r>
    </w:p>
    <w:p>
      <w:pPr>
        <w:pStyle w:val="ListBullet"/>
      </w:pPr>
      <w:r>
        <w:t>`product_id`</w:t>
      </w:r>
    </w:p>
    <w:p>
      <w:pPr>
        <w:pStyle w:val="ListBullet"/>
      </w:pPr>
      <w:r>
        <w:t>`slot_name`</w:t>
      </w:r>
    </w:p>
    <w:p>
      <w:pPr>
        <w:pStyle w:val="ListBullet"/>
      </w:pPr>
      <w:r>
        <w:t>`product_name`</w:t>
      </w:r>
    </w:p>
    <w:p>
      <w:pPr>
        <w:pStyle w:val="ListBullet"/>
      </w:pPr>
      <w:r>
        <w:t>`forecast_units`</w:t>
      </w:r>
    </w:p>
    <w:p>
      <w:pPr>
        <w:pStyle w:val="ListBullet"/>
      </w:pPr>
      <w:r>
        <w:t>`actual_demand_units`</w:t>
      </w:r>
    </w:p>
    <w:p>
      <w:pPr>
        <w:pStyle w:val="ListBullet"/>
      </w:pPr>
      <w:r>
        <w:t>`actual_sales_units`</w:t>
      </w:r>
    </w:p>
    <w:p>
      <w:pPr>
        <w:pStyle w:val="ListBullet"/>
      </w:pPr>
      <w:r>
        <w:t>`forecast_error_units`</w:t>
      </w:r>
    </w:p>
    <w:p>
      <w:pPr>
        <w:pStyle w:val="ListBullet"/>
      </w:pPr>
      <w:r>
        <w:t>`absolute_error_units`</w:t>
      </w:r>
    </w:p>
    <w:p>
      <w:pPr>
        <w:pStyle w:val="ListBullet"/>
      </w:pPr>
      <w:r>
        <w:t>`forecast_bias_pct`</w:t>
      </w:r>
    </w:p>
    <w:p>
      <w:pPr>
        <w:pStyle w:val="ListBullet"/>
      </w:pPr>
      <w:r>
        <w:t>`mape_or_wape_value`</w:t>
      </w:r>
    </w:p>
    <w:p/>
    <w:p>
      <w:r>
        <w:t>Purpose:</w:t>
      </w:r>
    </w:p>
    <w:p>
      <w:pPr>
        <w:pStyle w:val="ListBullet"/>
      </w:pPr>
      <w:r>
        <w:t>persist product-level forecast diagnostics after each round</w:t>
      </w:r>
    </w:p>
    <w:p/>
    <w:p>
      <w:r>
        <w:t>========================================================================</w:t>
      </w:r>
    </w:p>
    <w:p>
      <w:r>
        <w:t>19. PRODUCT ROUND RESULT MODEL</w:t>
      </w:r>
    </w:p>
    <w:p>
      <w:r>
        <w:t>========================================================================</w:t>
      </w:r>
    </w:p>
    <w:p/>
    <w:p>
      <w:r>
        <w:t>`ProductRoundResult` is the round output for one product slot.</w:t>
      </w:r>
    </w:p>
    <w:p/>
    <w:p>
      <w:r>
        <w:t>Important fields now include:</w:t>
      </w:r>
    </w:p>
    <w:p>
      <w:pPr>
        <w:pStyle w:val="ListBullet"/>
      </w:pPr>
      <w:r>
        <w:t>product identity</w:t>
      </w:r>
    </w:p>
    <w:p>
      <w:pPr>
        <w:pStyle w:val="ListBullet"/>
      </w:pPr>
      <w:r>
        <w:t>target segment</w:t>
      </w:r>
    </w:p>
    <w:p>
      <w:pPr>
        <w:pStyle w:val="ListBullet"/>
      </w:pPr>
      <w:r>
        <w:t>lifecycle stage</w:t>
      </w:r>
    </w:p>
    <w:p>
      <w:pPr>
        <w:pStyle w:val="ListBullet"/>
      </w:pPr>
      <w:r>
        <w:t>age</w:t>
      </w:r>
    </w:p>
    <w:p>
      <w:pPr>
        <w:pStyle w:val="ListBullet"/>
      </w:pPr>
      <w:r>
        <w:t>tech generation</w:t>
      </w:r>
    </w:p>
    <w:p>
      <w:pPr>
        <w:pStyle w:val="ListBullet"/>
      </w:pPr>
      <w:r>
        <w:t>price</w:t>
      </w:r>
    </w:p>
    <w:p>
      <w:pPr>
        <w:pStyle w:val="ListBullet"/>
      </w:pPr>
      <w:r>
        <w:t>forecast units</w:t>
      </w:r>
    </w:p>
    <w:p>
      <w:pPr>
        <w:pStyle w:val="ListBullet"/>
      </w:pPr>
      <w:r>
        <w:t>planned production</w:t>
      </w:r>
    </w:p>
    <w:p>
      <w:pPr>
        <w:pStyle w:val="ListBullet"/>
      </w:pPr>
      <w:r>
        <w:t>actual production</w:t>
      </w:r>
    </w:p>
    <w:p>
      <w:pPr>
        <w:pStyle w:val="ListBullet"/>
      </w:pPr>
      <w:r>
        <w:t>defect rate</w:t>
      </w:r>
    </w:p>
    <w:p>
      <w:pPr>
        <w:pStyle w:val="ListBullet"/>
      </w:pPr>
      <w:r>
        <w:t>good units produced</w:t>
      </w:r>
    </w:p>
    <w:p>
      <w:pPr>
        <w:pStyle w:val="ListBullet"/>
      </w:pPr>
      <w:r>
        <w:t>demand allocated</w:t>
      </w:r>
    </w:p>
    <w:p>
      <w:pPr>
        <w:pStyle w:val="ListBullet"/>
      </w:pPr>
      <w:r>
        <w:t>actual demand units</w:t>
      </w:r>
    </w:p>
    <w:p>
      <w:pPr>
        <w:pStyle w:val="ListBullet"/>
      </w:pPr>
      <w:r>
        <w:t>sales units</w:t>
      </w:r>
    </w:p>
    <w:p>
      <w:pPr>
        <w:pStyle w:val="ListBullet"/>
      </w:pPr>
      <w:r>
        <w:t>lost sales units</w:t>
      </w:r>
    </w:p>
    <w:p>
      <w:pPr>
        <w:pStyle w:val="ListBullet"/>
      </w:pPr>
      <w:r>
        <w:t>ending inventory</w:t>
      </w:r>
    </w:p>
    <w:p>
      <w:pPr>
        <w:pStyle w:val="ListBullet"/>
      </w:pPr>
      <w:r>
        <w:t>fill rate</w:t>
      </w:r>
    </w:p>
    <w:p>
      <w:pPr>
        <w:pStyle w:val="ListBullet"/>
      </w:pPr>
      <w:r>
        <w:t>forecast error metrics</w:t>
      </w:r>
    </w:p>
    <w:p>
      <w:pPr>
        <w:pStyle w:val="ListBullet"/>
      </w:pPr>
      <w:r>
        <w:t>revenue</w:t>
      </w:r>
    </w:p>
    <w:p>
      <w:pPr>
        <w:pStyle w:val="ListBullet"/>
      </w:pPr>
      <w:r>
        <w:t>production cost</w:t>
      </w:r>
    </w:p>
    <w:p>
      <w:pPr>
        <w:pStyle w:val="ListBullet"/>
      </w:pPr>
      <w:r>
        <w:t>holding cost</w:t>
      </w:r>
    </w:p>
    <w:p>
      <w:pPr>
        <w:pStyle w:val="ListBullet"/>
      </w:pPr>
      <w:r>
        <w:t>warranty cost</w:t>
      </w:r>
    </w:p>
    <w:p>
      <w:pPr>
        <w:pStyle w:val="ListBullet"/>
      </w:pPr>
      <w:r>
        <w:t>allocated procurement cost</w:t>
      </w:r>
    </w:p>
    <w:p>
      <w:pPr>
        <w:pStyle w:val="ListBullet"/>
      </w:pPr>
      <w:r>
        <w:t>allocated backlog cost</w:t>
      </w:r>
    </w:p>
    <w:p>
      <w:pPr>
        <w:pStyle w:val="ListBullet"/>
      </w:pPr>
      <w:r>
        <w:t>allocated expansion cost</w:t>
      </w:r>
    </w:p>
    <w:p>
      <w:pPr>
        <w:pStyle w:val="ListBullet"/>
      </w:pPr>
      <w:r>
        <w:t>contribution margin per unit</w:t>
      </w:r>
    </w:p>
    <w:p>
      <w:pPr>
        <w:pStyle w:val="ListBullet"/>
      </w:pPr>
      <w:r>
        <w:t>profit contribution</w:t>
      </w:r>
    </w:p>
    <w:p>
      <w:pPr>
        <w:pStyle w:val="ListBullet"/>
      </w:pPr>
      <w:r>
        <w:t>beginning inventory</w:t>
      </w:r>
    </w:p>
    <w:p>
      <w:pPr>
        <w:pStyle w:val="ListBullet"/>
      </w:pPr>
      <w:r>
        <w:t>backlog start/end</w:t>
      </w:r>
    </w:p>
    <w:p>
      <w:pPr>
        <w:pStyle w:val="ListBullet"/>
      </w:pPr>
      <w:r>
        <w:t>tech-gap metrics</w:t>
      </w:r>
    </w:p>
    <w:p>
      <w:pPr>
        <w:pStyle w:val="ListBullet"/>
      </w:pPr>
      <w:r>
        <w:t>cannibalization in/out</w:t>
      </w:r>
    </w:p>
    <w:p>
      <w:pPr>
        <w:pStyle w:val="ListBullet"/>
      </w:pPr>
      <w:r>
        <w:t>launch/retirement flags</w:t>
      </w:r>
    </w:p>
    <w:p>
      <w:pPr>
        <w:pStyle w:val="ListBullet"/>
      </w:pPr>
      <w:r>
        <w:t>notes</w:t>
      </w:r>
    </w:p>
    <w:p/>
    <w:p>
      <w:r>
        <w:t>This object is the most detailed record of what happened to one product in one</w:t>
      </w:r>
    </w:p>
    <w:p>
      <w:r>
        <w:t>round.</w:t>
      </w:r>
    </w:p>
    <w:p/>
    <w:p>
      <w:r>
        <w:t>========================================================================</w:t>
      </w:r>
    </w:p>
    <w:p>
      <w:r>
        <w:t>20. TEAM ROUND RESULT MODEL</w:t>
      </w:r>
    </w:p>
    <w:p>
      <w:r>
        <w:t>========================================================================</w:t>
      </w:r>
    </w:p>
    <w:p/>
    <w:p>
      <w:r>
        <w:t>`RoundResult` is the aggregate team-level round summary.</w:t>
      </w:r>
    </w:p>
    <w:p/>
    <w:p>
      <w:r>
        <w:t>Stage C fields now include:</w:t>
      </w:r>
    </w:p>
    <w:p/>
    <w:p>
      <w:r>
        <w:t>Portfolio and innovation context:</w:t>
      </w:r>
    </w:p>
    <w:p>
      <w:pPr>
        <w:pStyle w:val="ListBullet"/>
      </w:pPr>
      <w:r>
        <w:t>`active_product_count`</w:t>
      </w:r>
    </w:p>
    <w:p>
      <w:pPr>
        <w:pStyle w:val="ListBullet"/>
      </w:pPr>
      <w:r>
        <w:t>`active_project_count`</w:t>
      </w:r>
    </w:p>
    <w:p>
      <w:pPr>
        <w:pStyle w:val="ListBullet"/>
      </w:pPr>
      <w:r>
        <w:t>`launch_ready_project_count`</w:t>
      </w:r>
    </w:p>
    <w:p>
      <w:pPr>
        <w:pStyle w:val="ListBullet"/>
      </w:pPr>
      <w:r>
        <w:t>`launched_project_count`</w:t>
      </w:r>
    </w:p>
    <w:p>
      <w:pPr>
        <w:pStyle w:val="ListBullet"/>
      </w:pPr>
      <w:r>
        <w:t>`retired_product_count`</w:t>
      </w:r>
    </w:p>
    <w:p/>
    <w:p>
      <w:r>
        <w:t>Forecast and planning metrics:</w:t>
      </w:r>
    </w:p>
    <w:p>
      <w:pPr>
        <w:pStyle w:val="ListBullet"/>
      </w:pPr>
      <w:r>
        <w:t>`total_forecast_units`</w:t>
      </w:r>
    </w:p>
    <w:p>
      <w:pPr>
        <w:pStyle w:val="ListBullet"/>
      </w:pPr>
      <w:r>
        <w:t>`total_actual_demand_units`</w:t>
      </w:r>
    </w:p>
    <w:p>
      <w:pPr>
        <w:pStyle w:val="ListBullet"/>
      </w:pPr>
      <w:r>
        <w:t>`forecast_error_units`</w:t>
      </w:r>
    </w:p>
    <w:p>
      <w:pPr>
        <w:pStyle w:val="ListBullet"/>
      </w:pPr>
      <w:r>
        <w:t>`absolute_forecast_error_units`</w:t>
      </w:r>
    </w:p>
    <w:p>
      <w:pPr>
        <w:pStyle w:val="ListBullet"/>
      </w:pPr>
      <w:r>
        <w:t>`forecast_wape`</w:t>
      </w:r>
    </w:p>
    <w:p>
      <w:pPr>
        <w:pStyle w:val="ListBullet"/>
      </w:pPr>
      <w:r>
        <w:t>`service_gap_units`</w:t>
      </w:r>
    </w:p>
    <w:p/>
    <w:p>
      <w:r>
        <w:t>Operating metrics:</w:t>
      </w:r>
    </w:p>
    <w:p>
      <w:pPr>
        <w:pStyle w:val="ListBullet"/>
      </w:pPr>
      <w:r>
        <w:t>`weighted_average_selling_price`</w:t>
      </w:r>
    </w:p>
    <w:p>
      <w:pPr>
        <w:pStyle w:val="ListBullet"/>
      </w:pPr>
      <w:r>
        <w:t>`planned_production_units`</w:t>
      </w:r>
    </w:p>
    <w:p>
      <w:pPr>
        <w:pStyle w:val="ListBullet"/>
      </w:pPr>
      <w:r>
        <w:t>`actual_production_units`</w:t>
      </w:r>
    </w:p>
    <w:p>
      <w:pPr>
        <w:pStyle w:val="ListBullet"/>
      </w:pPr>
      <w:r>
        <w:t>`effective_capacity_units`</w:t>
      </w:r>
    </w:p>
    <w:p>
      <w:pPr>
        <w:pStyle w:val="ListBullet"/>
      </w:pPr>
      <w:r>
        <w:t>`utilization_pct`</w:t>
      </w:r>
    </w:p>
    <w:p>
      <w:pPr>
        <w:pStyle w:val="ListBullet"/>
      </w:pPr>
      <w:r>
        <w:t>`weighted_material_unit_cost`</w:t>
      </w:r>
    </w:p>
    <w:p>
      <w:pPr>
        <w:pStyle w:val="ListBullet"/>
      </w:pPr>
      <w:r>
        <w:t>`defect_rate`</w:t>
      </w:r>
    </w:p>
    <w:p>
      <w:pPr>
        <w:pStyle w:val="ListBullet"/>
      </w:pPr>
      <w:r>
        <w:t>`good_units_produced`</w:t>
      </w:r>
    </w:p>
    <w:p>
      <w:pPr>
        <w:pStyle w:val="ListBullet"/>
      </w:pPr>
      <w:r>
        <w:t>`demand_allocated`</w:t>
      </w:r>
    </w:p>
    <w:p>
      <w:pPr>
        <w:pStyle w:val="ListBullet"/>
      </w:pPr>
      <w:r>
        <w:t>`sales_units`</w:t>
      </w:r>
    </w:p>
    <w:p>
      <w:pPr>
        <w:pStyle w:val="ListBullet"/>
      </w:pPr>
      <w:r>
        <w:t>`lost_sales_units`</w:t>
      </w:r>
    </w:p>
    <w:p>
      <w:pPr>
        <w:pStyle w:val="ListBullet"/>
      </w:pPr>
      <w:r>
        <w:t>`backlog_units_end`</w:t>
      </w:r>
    </w:p>
    <w:p>
      <w:pPr>
        <w:pStyle w:val="ListBullet"/>
      </w:pPr>
      <w:r>
        <w:t>`ending_inventory`</w:t>
      </w:r>
    </w:p>
    <w:p>
      <w:pPr>
        <w:pStyle w:val="ListBullet"/>
      </w:pPr>
      <w:r>
        <w:t>`ending_raw_material_inventory`</w:t>
      </w:r>
    </w:p>
    <w:p>
      <w:pPr>
        <w:pStyle w:val="ListBullet"/>
      </w:pPr>
      <w:r>
        <w:t>`fill_rate`</w:t>
      </w:r>
    </w:p>
    <w:p/>
    <w:p>
      <w:r>
        <w:t>Financial metrics:</w:t>
      </w:r>
    </w:p>
    <w:p>
      <w:pPr>
        <w:pStyle w:val="ListBullet"/>
      </w:pPr>
      <w:r>
        <w:t>`revenue`</w:t>
      </w:r>
    </w:p>
    <w:p>
      <w:pPr>
        <w:pStyle w:val="ListBullet"/>
      </w:pPr>
      <w:r>
        <w:t>`procurement_cost`</w:t>
      </w:r>
    </w:p>
    <w:p>
      <w:pPr>
        <w:pStyle w:val="ListBullet"/>
      </w:pPr>
      <w:r>
        <w:t>`production_cost`</w:t>
      </w:r>
    </w:p>
    <w:p>
      <w:pPr>
        <w:pStyle w:val="ListBullet"/>
      </w:pPr>
      <w:r>
        <w:t>`holding_cost`</w:t>
      </w:r>
    </w:p>
    <w:p>
      <w:pPr>
        <w:pStyle w:val="ListBullet"/>
      </w:pPr>
      <w:r>
        <w:t>`warranty_cost`</w:t>
      </w:r>
    </w:p>
    <w:p>
      <w:pPr>
        <w:pStyle w:val="ListBullet"/>
      </w:pPr>
      <w:r>
        <w:t>`backlog_cost`</w:t>
      </w:r>
    </w:p>
    <w:p>
      <w:pPr>
        <w:pStyle w:val="ListBullet"/>
      </w:pPr>
      <w:r>
        <w:t>`expansion_cost`</w:t>
      </w:r>
    </w:p>
    <w:p>
      <w:pPr>
        <w:pStyle w:val="ListBullet"/>
      </w:pPr>
      <w:r>
        <w:t>`innovation_investment`</w:t>
      </w:r>
    </w:p>
    <w:p>
      <w:pPr>
        <w:pStyle w:val="ListBullet"/>
      </w:pPr>
      <w:r>
        <w:t>`interest_expense`</w:t>
      </w:r>
    </w:p>
    <w:p>
      <w:pPr>
        <w:pStyle w:val="ListBullet"/>
      </w:pPr>
      <w:r>
        <w:t>`working_capital_requirement`</w:t>
      </w:r>
    </w:p>
    <w:p>
      <w:pPr>
        <w:pStyle w:val="ListBullet"/>
      </w:pPr>
      <w:r>
        <w:t>`planned_borrowing_amount`</w:t>
      </w:r>
    </w:p>
    <w:p>
      <w:pPr>
        <w:pStyle w:val="ListBullet"/>
      </w:pPr>
      <w:r>
        <w:t>`automatic_borrowing_amount`</w:t>
      </w:r>
    </w:p>
    <w:p>
      <w:pPr>
        <w:pStyle w:val="ListBullet"/>
      </w:pPr>
      <w:r>
        <w:t>`ending_cash_balance`</w:t>
      </w:r>
    </w:p>
    <w:p>
      <w:pPr>
        <w:pStyle w:val="ListBullet"/>
      </w:pPr>
      <w:r>
        <w:t>`short_term_debt_balance`</w:t>
      </w:r>
    </w:p>
    <w:p>
      <w:pPr>
        <w:pStyle w:val="ListBullet"/>
      </w:pPr>
      <w:r>
        <w:t>`liquidity_stress_flag`</w:t>
      </w:r>
    </w:p>
    <w:p>
      <w:pPr>
        <w:pStyle w:val="ListBullet"/>
      </w:pPr>
      <w:r>
        <w:t>`total_cost`</w:t>
      </w:r>
    </w:p>
    <w:p>
      <w:pPr>
        <w:pStyle w:val="ListBullet"/>
      </w:pPr>
      <w:r>
        <w:t>`profit`</w:t>
      </w:r>
    </w:p>
    <w:p>
      <w:pPr>
        <w:pStyle w:val="ListBullet"/>
      </w:pPr>
      <w:r>
        <w:t>`contribution_margin_per_unit`</w:t>
      </w:r>
    </w:p>
    <w:p/>
    <w:p>
      <w:r>
        <w:t>Strategic context:</w:t>
      </w:r>
    </w:p>
    <w:p>
      <w:pPr>
        <w:pStyle w:val="ListBullet"/>
      </w:pPr>
      <w:r>
        <w:t>`reputation_after_round`</w:t>
      </w:r>
    </w:p>
    <w:p>
      <w:pPr>
        <w:pStyle w:val="ListBullet"/>
      </w:pPr>
      <w:r>
        <w:t>`average_portfolio_tech_generation`</w:t>
      </w:r>
    </w:p>
    <w:p>
      <w:pPr>
        <w:pStyle w:val="ListBullet"/>
      </w:pPr>
      <w:r>
        <w:t>`cannibalized_demand_units`</w:t>
      </w:r>
    </w:p>
    <w:p>
      <w:pPr>
        <w:pStyle w:val="ListBullet"/>
      </w:pPr>
      <w:r>
        <w:t>`launch_events_text`</w:t>
      </w:r>
    </w:p>
    <w:p>
      <w:pPr>
        <w:pStyle w:val="ListBullet"/>
      </w:pPr>
      <w:r>
        <w:t>`notes`</w:t>
      </w:r>
    </w:p>
    <w:p/>
    <w:p>
      <w:r>
        <w:t>========================================================================</w:t>
      </w:r>
    </w:p>
    <w:p>
      <w:r>
        <w:t>21. PERSISTENT TEAM STATE MODEL</w:t>
      </w:r>
    </w:p>
    <w:p>
      <w:r>
        <w:t>========================================================================</w:t>
      </w:r>
    </w:p>
    <w:p/>
    <w:p>
      <w:r>
        <w:t>`PersistentTeamState` carries the cross-round state of the business.</w:t>
      </w:r>
    </w:p>
    <w:p/>
    <w:p>
      <w:r>
        <w:t>Current fields:</w:t>
      </w:r>
    </w:p>
    <w:p>
      <w:pPr>
        <w:pStyle w:val="ListBullet"/>
      </w:pPr>
      <w:r>
        <w:t>`team_name`</w:t>
      </w:r>
    </w:p>
    <w:p>
      <w:pPr>
        <w:pStyle w:val="ListBullet"/>
      </w:pPr>
      <w:r>
        <w:t>`archetype`</w:t>
      </w:r>
    </w:p>
    <w:p>
      <w:pPr>
        <w:pStyle w:val="ListBullet"/>
      </w:pPr>
      <w:r>
        <w:t>`cash_balance`</w:t>
      </w:r>
    </w:p>
    <w:p>
      <w:pPr>
        <w:pStyle w:val="ListBullet"/>
      </w:pPr>
      <w:r>
        <w:t>`inventory_units`</w:t>
      </w:r>
    </w:p>
    <w:p>
      <w:pPr>
        <w:pStyle w:val="ListBullet"/>
      </w:pPr>
      <w:r>
        <w:t>`raw_material_inventory`</w:t>
      </w:r>
    </w:p>
    <w:p>
      <w:pPr>
        <w:pStyle w:val="ListBullet"/>
      </w:pPr>
      <w:r>
        <w:t>`backlog_units`</w:t>
      </w:r>
    </w:p>
    <w:p>
      <w:pPr>
        <w:pStyle w:val="ListBullet"/>
      </w:pPr>
      <w:r>
        <w:t>`capacity_units`</w:t>
      </w:r>
    </w:p>
    <w:p>
      <w:pPr>
        <w:pStyle w:val="ListBullet"/>
      </w:pPr>
      <w:r>
        <w:t>`reputation_score`</w:t>
      </w:r>
    </w:p>
    <w:p>
      <w:pPr>
        <w:pStyle w:val="ListBullet"/>
      </w:pPr>
      <w:r>
        <w:t>`completed_rounds`</w:t>
      </w:r>
    </w:p>
    <w:p>
      <w:pPr>
        <w:pStyle w:val="ListBullet"/>
      </w:pPr>
      <w:r>
        <w:t>`last_decision`</w:t>
      </w:r>
    </w:p>
    <w:p>
      <w:pPr>
        <w:pStyle w:val="ListBullet"/>
      </w:pPr>
      <w:r>
        <w:t>`open_material_orders`</w:t>
      </w:r>
    </w:p>
    <w:p>
      <w:pPr>
        <w:pStyle w:val="ListBullet"/>
      </w:pPr>
      <w:r>
        <w:t>`cumulative_profit`</w:t>
      </w:r>
    </w:p>
    <w:p>
      <w:pPr>
        <w:pStyle w:val="ListBullet"/>
      </w:pPr>
      <w:r>
        <w:t>`short_term_debt_balance`</w:t>
      </w:r>
    </w:p>
    <w:p>
      <w:pPr>
        <w:pStyle w:val="ListBullet"/>
      </w:pPr>
      <w:r>
        <w:t>`interest_expense_last_round`</w:t>
      </w:r>
    </w:p>
    <w:p>
      <w:pPr>
        <w:pStyle w:val="ListBullet"/>
      </w:pPr>
      <w:r>
        <w:t>`liquidity_warning_flag`</w:t>
      </w:r>
    </w:p>
    <w:p>
      <w:pPr>
        <w:pStyle w:val="ListBullet"/>
      </w:pPr>
      <w:r>
        <w:t>`working_capital_stress_score`</w:t>
      </w:r>
    </w:p>
    <w:p/>
    <w:p>
      <w:r>
        <w:t>This is where Stage C becomes truly persistent.</w:t>
      </w:r>
    </w:p>
    <w:p/>
    <w:p>
      <w:r>
        <w:t>It means debt, cash, and liquidity pressure are not one-round temporary numbers.</w:t>
      </w:r>
    </w:p>
    <w:p/>
    <w:p>
      <w:r>
        <w:t>========================================================================</w:t>
      </w:r>
    </w:p>
    <w:p>
      <w:r>
        <w:t>22. SQLITE MIGRATION STRATEGY</w:t>
      </w:r>
    </w:p>
    <w:p>
      <w:r>
        <w:t>========================================================================</w:t>
      </w:r>
    </w:p>
    <w:p/>
    <w:p>
      <w:r>
        <w:t>The app still uses additive SQLite migrations in `utils/database.py`.</w:t>
      </w:r>
    </w:p>
    <w:p/>
    <w:p>
      <w:r>
        <w:t>That means:</w:t>
      </w:r>
    </w:p>
    <w:p>
      <w:pPr>
        <w:pStyle w:val="ListBullet"/>
      </w:pPr>
      <w:r>
        <w:t>the schema is created via `SCHEMA_SQL`</w:t>
      </w:r>
    </w:p>
    <w:p>
      <w:pPr>
        <w:pStyle w:val="ListBullet"/>
      </w:pPr>
      <w:r>
        <w:t>older DBs are upgraded with `_ensure_columns(...)`</w:t>
      </w:r>
    </w:p>
    <w:p>
      <w:pPr>
        <w:pStyle w:val="ListBullet"/>
      </w:pPr>
      <w:r>
        <w:t>the app avoids destructive rebuilds by default</w:t>
      </w:r>
    </w:p>
    <w:p/>
    <w:p>
      <w:r>
        <w:t>Stage C added:</w:t>
      </w:r>
    </w:p>
    <w:p>
      <w:pPr>
        <w:pStyle w:val="ListBullet"/>
      </w:pPr>
      <w:r>
        <w:t>new tables:</w:t>
      </w:r>
    </w:p>
    <w:p>
      <w:r>
        <w:t xml:space="preserve">  - `product_forecasts`</w:t>
      </w:r>
    </w:p>
    <w:p>
      <w:r>
        <w:t xml:space="preserve">  - `forecast_accuracy_results`</w:t>
      </w:r>
    </w:p>
    <w:p>
      <w:pPr>
        <w:pStyle w:val="ListBullet"/>
      </w:pPr>
      <w:r>
        <w:t>new columns on:</w:t>
      </w:r>
    </w:p>
    <w:p>
      <w:r>
        <w:t xml:space="preserve">  - `team_decisions`</w:t>
      </w:r>
    </w:p>
    <w:p>
      <w:r>
        <w:t xml:space="preserve">  - `product_decisions`</w:t>
      </w:r>
    </w:p>
    <w:p>
      <w:r>
        <w:t xml:space="preserve">  - `team_states`</w:t>
      </w:r>
    </w:p>
    <w:p>
      <w:r>
        <w:t xml:space="preserve">  - `round_results`</w:t>
      </w:r>
    </w:p>
    <w:p>
      <w:r>
        <w:t xml:space="preserve">  - `product_round_results`</w:t>
      </w:r>
    </w:p>
    <w:p/>
    <w:p>
      <w:r>
        <w:t>This keeps older classroom data more compatible.</w:t>
      </w:r>
    </w:p>
    <w:p/>
    <w:p>
      <w:r>
        <w:t>========================================================================</w:t>
      </w:r>
    </w:p>
    <w:p>
      <w:r>
        <w:t>23. REPOSITORY LAYER RESPONSIBILITIES</w:t>
      </w:r>
    </w:p>
    <w:p>
      <w:r>
        <w:t>========================================================================</w:t>
      </w:r>
    </w:p>
    <w:p/>
    <w:p>
      <w:r>
        <w:t>The repository layer in `utils/repository.py` is the main boundary between UI,</w:t>
      </w:r>
    </w:p>
    <w:p>
      <w:r>
        <w:t>engine, and SQLite.</w:t>
      </w:r>
    </w:p>
    <w:p/>
    <w:p>
      <w:r>
        <w:t>Important responsibilities:</w:t>
      </w:r>
    </w:p>
    <w:p/>
    <w:p>
      <w:pPr>
        <w:pStyle w:val="ListBullet"/>
      </w:pPr>
      <w:r>
        <w:t>load/save market reports</w:t>
      </w:r>
    </w:p>
    <w:p>
      <w:pPr>
        <w:pStyle w:val="ListBullet"/>
      </w:pPr>
      <w:r>
        <w:t>load/save team archetypes</w:t>
      </w:r>
    </w:p>
    <w:p>
      <w:pPr>
        <w:pStyle w:val="ListBullet"/>
      </w:pPr>
      <w:r>
        <w:t>load/save team decisions</w:t>
      </w:r>
    </w:p>
    <w:p>
      <w:pPr>
        <w:pStyle w:val="ListBullet"/>
      </w:pPr>
      <w:r>
        <w:t>load/save product lines</w:t>
      </w:r>
    </w:p>
    <w:p>
      <w:pPr>
        <w:pStyle w:val="ListBullet"/>
      </w:pPr>
      <w:r>
        <w:t>load/save product decisions</w:t>
      </w:r>
    </w:p>
    <w:p>
      <w:pPr>
        <w:pStyle w:val="ListBullet"/>
      </w:pPr>
      <w:r>
        <w:t>load/save development projects</w:t>
      </w:r>
    </w:p>
    <w:p>
      <w:pPr>
        <w:pStyle w:val="ListBullet"/>
      </w:pPr>
      <w:r>
        <w:t>load/save product forecasts</w:t>
      </w:r>
    </w:p>
    <w:p>
      <w:pPr>
        <w:pStyle w:val="ListBullet"/>
      </w:pPr>
      <w:r>
        <w:t>load/save round results</w:t>
      </w:r>
    </w:p>
    <w:p>
      <w:pPr>
        <w:pStyle w:val="ListBullet"/>
      </w:pPr>
      <w:r>
        <w:t>load/save product round results</w:t>
      </w:r>
    </w:p>
    <w:p>
      <w:pPr>
        <w:pStyle w:val="ListBullet"/>
      </w:pPr>
      <w:r>
        <w:t>load/save forecast accuracy results</w:t>
      </w:r>
    </w:p>
    <w:p>
      <w:pPr>
        <w:pStyle w:val="ListBullet"/>
      </w:pPr>
      <w:r>
        <w:t>load/save persistent team states</w:t>
      </w:r>
    </w:p>
    <w:p>
      <w:pPr>
        <w:pStyle w:val="ListBullet"/>
      </w:pPr>
      <w:r>
        <w:t>reset runtime data</w:t>
      </w:r>
    </w:p>
    <w:p/>
    <w:p>
      <w:r>
        <w:t>Important Stage C additions:</w:t>
      </w:r>
    </w:p>
    <w:p>
      <w:pPr>
        <w:pStyle w:val="ListBullet"/>
      </w:pPr>
      <w:r>
        <w:t>`load_product_forecasts(...)`</w:t>
      </w:r>
    </w:p>
    <w:p>
      <w:pPr>
        <w:pStyle w:val="ListBullet"/>
      </w:pPr>
      <w:r>
        <w:t>`save_product_forecasts(...)`</w:t>
      </w:r>
    </w:p>
    <w:p>
      <w:pPr>
        <w:pStyle w:val="ListBullet"/>
      </w:pPr>
      <w:r>
        <w:t>`load_forecast_accuracy_results(...)`</w:t>
      </w:r>
    </w:p>
    <w:p>
      <w:pPr>
        <w:pStyle w:val="ListBullet"/>
      </w:pPr>
      <w:r>
        <w:t>`save_forecast_accuracy_results(...)`</w:t>
      </w:r>
    </w:p>
    <w:p/>
    <w:p>
      <w:r>
        <w:t>The repository layer also handles:</w:t>
      </w:r>
    </w:p>
    <w:p>
      <w:pPr>
        <w:pStyle w:val="ListBullet"/>
      </w:pPr>
      <w:r>
        <w:t>legacy compatibility fields</w:t>
      </w:r>
    </w:p>
    <w:p>
      <w:pPr>
        <w:pStyle w:val="ListBullet"/>
      </w:pPr>
      <w:r>
        <w:t>JSON fields inside `team_states`</w:t>
      </w:r>
    </w:p>
    <w:p>
      <w:pPr>
        <w:pStyle w:val="ListBullet"/>
      </w:pPr>
      <w:r>
        <w:t>DB-friendly bool/integer conversion</w:t>
      </w:r>
    </w:p>
    <w:p/>
    <w:p>
      <w:r>
        <w:t>========================================================================</w:t>
      </w:r>
    </w:p>
    <w:p>
      <w:r>
        <w:t>24. ENGINE CONFIG CONSTANTS</w:t>
      </w:r>
    </w:p>
    <w:p>
      <w:r>
        <w:t>========================================================================</w:t>
      </w:r>
    </w:p>
    <w:p/>
    <w:p>
      <w:r>
        <w:t>The main tunable constants are in `engine/config.py`.</w:t>
      </w:r>
    </w:p>
    <w:p/>
    <w:p>
      <w:r>
        <w:t>Major groups of constants:</w:t>
      </w:r>
    </w:p>
    <w:p/>
    <w:p>
      <w:r>
        <w:t>Portfolio and market:</w:t>
      </w:r>
    </w:p>
    <w:p>
      <w:pPr>
        <w:pStyle w:val="ListBullet"/>
      </w:pPr>
      <w:r>
        <w:t>product slots</w:t>
      </w:r>
    </w:p>
    <w:p>
      <w:pPr>
        <w:pStyle w:val="ListBullet"/>
      </w:pPr>
      <w:r>
        <w:t>project slots</w:t>
      </w:r>
    </w:p>
    <w:p>
      <w:pPr>
        <w:pStyle w:val="ListBullet"/>
      </w:pPr>
      <w:r>
        <w:t>segments</w:t>
      </w:r>
    </w:p>
    <w:p>
      <w:pPr>
        <w:pStyle w:val="ListBullet"/>
      </w:pPr>
      <w:r>
        <w:t>lifecycle stages</w:t>
      </w:r>
    </w:p>
    <w:p>
      <w:pPr>
        <w:pStyle w:val="ListBullet"/>
      </w:pPr>
      <w:r>
        <w:t>technology generations</w:t>
      </w:r>
    </w:p>
    <w:p/>
    <w:p>
      <w:r>
        <w:t>Demand competitiveness:</w:t>
      </w:r>
    </w:p>
    <w:p>
      <w:pPr>
        <w:pStyle w:val="ListBullet"/>
      </w:pPr>
      <w:r>
        <w:t>segment reference prices</w:t>
      </w:r>
    </w:p>
    <w:p>
      <w:pPr>
        <w:pStyle w:val="ListBullet"/>
      </w:pPr>
      <w:r>
        <w:t>segment price tolerances</w:t>
      </w:r>
    </w:p>
    <w:p>
      <w:pPr>
        <w:pStyle w:val="ListBullet"/>
      </w:pPr>
      <w:r>
        <w:t>segment quality multipliers</w:t>
      </w:r>
    </w:p>
    <w:p>
      <w:pPr>
        <w:pStyle w:val="ListBullet"/>
      </w:pPr>
      <w:r>
        <w:t>product-segment alignment</w:t>
      </w:r>
    </w:p>
    <w:p>
      <w:pPr>
        <w:pStyle w:val="ListBullet"/>
      </w:pPr>
      <w:r>
        <w:t>lifecycle demand multipliers</w:t>
      </w:r>
    </w:p>
    <w:p>
      <w:pPr>
        <w:pStyle w:val="ListBullet"/>
      </w:pPr>
      <w:r>
        <w:t>lifecycle price-tolerance multipliers</w:t>
      </w:r>
    </w:p>
    <w:p/>
    <w:p>
      <w:r>
        <w:t>Supply chain:</w:t>
      </w:r>
    </w:p>
    <w:p>
      <w:pPr>
        <w:pStyle w:val="ListBullet"/>
      </w:pPr>
      <w:r>
        <w:t>supplier material-cost multipliers</w:t>
      </w:r>
    </w:p>
    <w:p>
      <w:pPr>
        <w:pStyle w:val="ListBullet"/>
      </w:pPr>
      <w:r>
        <w:t>supplier lead times</w:t>
      </w:r>
    </w:p>
    <w:p>
      <w:pPr>
        <w:pStyle w:val="ListBullet"/>
      </w:pPr>
      <w:r>
        <w:t>supplier defect pressure</w:t>
      </w:r>
    </w:p>
    <w:p>
      <w:pPr>
        <w:pStyle w:val="ListBullet"/>
      </w:pPr>
      <w:r>
        <w:t>supplier risk exposure</w:t>
      </w:r>
    </w:p>
    <w:p>
      <w:pPr>
        <w:pStyle w:val="ListBullet"/>
      </w:pPr>
      <w:r>
        <w:t>supply-risk index</w:t>
      </w:r>
    </w:p>
    <w:p>
      <w:pPr>
        <w:pStyle w:val="ListBullet"/>
      </w:pPr>
      <w:r>
        <w:t>expedited-order cost uplift</w:t>
      </w:r>
    </w:p>
    <w:p>
      <w:pPr>
        <w:pStyle w:val="ListBullet"/>
      </w:pPr>
      <w:r>
        <w:t>expedited-order lead-time reduction</w:t>
      </w:r>
    </w:p>
    <w:p/>
    <w:p>
      <w:r>
        <w:t>Operations:</w:t>
      </w:r>
    </w:p>
    <w:p>
      <w:pPr>
        <w:pStyle w:val="ListBullet"/>
      </w:pPr>
      <w:r>
        <w:t>material/conversion cost shares</w:t>
      </w:r>
    </w:p>
    <w:p>
      <w:pPr>
        <w:pStyle w:val="ListBullet"/>
      </w:pPr>
      <w:r>
        <w:t>overtime cost multiplier</w:t>
      </w:r>
    </w:p>
    <w:p>
      <w:pPr>
        <w:pStyle w:val="ListBullet"/>
      </w:pPr>
      <w:r>
        <w:t>overtime defect penalty</w:t>
      </w:r>
    </w:p>
    <w:p>
      <w:pPr>
        <w:pStyle w:val="ListBullet"/>
      </w:pPr>
      <w:r>
        <w:t>capacity expansion capex</w:t>
      </w:r>
    </w:p>
    <w:p>
      <w:pPr>
        <w:pStyle w:val="ListBullet"/>
      </w:pPr>
      <w:r>
        <w:t>QC diminishing-returns parameters</w:t>
      </w:r>
    </w:p>
    <w:p>
      <w:pPr>
        <w:pStyle w:val="ListBullet"/>
      </w:pPr>
      <w:r>
        <w:t>holding cost</w:t>
      </w:r>
    </w:p>
    <w:p>
      <w:pPr>
        <w:pStyle w:val="ListBullet"/>
      </w:pPr>
      <w:r>
        <w:t>raw-material holding cost</w:t>
      </w:r>
    </w:p>
    <w:p>
      <w:pPr>
        <w:pStyle w:val="ListBullet"/>
      </w:pPr>
      <w:r>
        <w:t>warranty cost</w:t>
      </w:r>
    </w:p>
    <w:p>
      <w:pPr>
        <w:pStyle w:val="ListBullet"/>
      </w:pPr>
      <w:r>
        <w:t>backlog penalty</w:t>
      </w:r>
    </w:p>
    <w:p/>
    <w:p>
      <w:r>
        <w:t>Technology and launch:</w:t>
      </w:r>
    </w:p>
    <w:p>
      <w:pPr>
        <w:pStyle w:val="ListBullet"/>
      </w:pPr>
      <w:r>
        <w:t>tech gap bonuses/penalties</w:t>
      </w:r>
    </w:p>
    <w:p>
      <w:pPr>
        <w:pStyle w:val="ListBullet"/>
      </w:pPr>
      <w:r>
        <w:t>launch defect penalty</w:t>
      </w:r>
    </w:p>
    <w:p>
      <w:pPr>
        <w:pStyle w:val="ListBullet"/>
      </w:pPr>
      <w:r>
        <w:t>launch novelty bonus</w:t>
      </w:r>
    </w:p>
    <w:p>
      <w:pPr>
        <w:pStyle w:val="ListBullet"/>
      </w:pPr>
      <w:r>
        <w:t>launch readiness threshold</w:t>
      </w:r>
    </w:p>
    <w:p>
      <w:pPr>
        <w:pStyle w:val="ListBullet"/>
      </w:pPr>
      <w:r>
        <w:t>NPD required investment constants</w:t>
      </w:r>
    </w:p>
    <w:p/>
    <w:p>
      <w:r>
        <w:t>Cannibalization:</w:t>
      </w:r>
    </w:p>
    <w:p>
      <w:pPr>
        <w:pStyle w:val="ListBullet"/>
      </w:pPr>
      <w:r>
        <w:t>base cannibalization rate</w:t>
      </w:r>
    </w:p>
    <w:p>
      <w:pPr>
        <w:pStyle w:val="ListBullet"/>
      </w:pPr>
      <w:r>
        <w:t>same-group factor</w:t>
      </w:r>
    </w:p>
    <w:p>
      <w:pPr>
        <w:pStyle w:val="ListBullet"/>
      </w:pPr>
      <w:r>
        <w:t>same-segment factor</w:t>
      </w:r>
    </w:p>
    <w:p>
      <w:pPr>
        <w:pStyle w:val="ListBullet"/>
      </w:pPr>
      <w:r>
        <w:t>lifecycle-gap factor</w:t>
      </w:r>
    </w:p>
    <w:p>
      <w:pPr>
        <w:pStyle w:val="ListBullet"/>
      </w:pPr>
      <w:r>
        <w:t>tech-advantage factor</w:t>
      </w:r>
    </w:p>
    <w:p>
      <w:pPr>
        <w:pStyle w:val="ListBullet"/>
      </w:pPr>
      <w:r>
        <w:t>transfer cap</w:t>
      </w:r>
    </w:p>
    <w:p/>
    <w:p>
      <w:r>
        <w:t>Stage C finance and planning:</w:t>
      </w:r>
    </w:p>
    <w:p>
      <w:pPr>
        <w:pStyle w:val="ListBullet"/>
      </w:pPr>
      <w:r>
        <w:t>`PERIODIC_INTEREST_RATE`</w:t>
      </w:r>
    </w:p>
    <w:p>
      <w:pPr>
        <w:pStyle w:val="ListBullet"/>
      </w:pPr>
      <w:r>
        <w:t>`LIQUIDITY_LOW_CASH_THRESHOLD`</w:t>
      </w:r>
    </w:p>
    <w:p>
      <w:pPr>
        <w:pStyle w:val="ListBullet"/>
      </w:pPr>
      <w:r>
        <w:t>`DEBT_TO_REVENUE_STRESS_THRESHOLD`</w:t>
      </w:r>
    </w:p>
    <w:p>
      <w:pPr>
        <w:pStyle w:val="ListBullet"/>
      </w:pPr>
      <w:r>
        <w:t>`WORKING_CAPITAL_TO_REVENUE_STRESS_THRESHOLD`</w:t>
      </w:r>
    </w:p>
    <w:p>
      <w:pPr>
        <w:pStyle w:val="ListBullet"/>
      </w:pPr>
      <w:r>
        <w:t>`LIQUIDITY_STRESS_REPUTATION_PENALTY`</w:t>
      </w:r>
    </w:p>
    <w:p>
      <w:pPr>
        <w:pStyle w:val="ListBullet"/>
      </w:pPr>
      <w:r>
        <w:t>`FORECAST_LOW_COVERAGE_RATIO`</w:t>
      </w:r>
    </w:p>
    <w:p>
      <w:pPr>
        <w:pStyle w:val="ListBullet"/>
      </w:pPr>
      <w:r>
        <w:t>`FORECAST_EXCESS_PRODUCTION_RATIO`</w:t>
      </w:r>
    </w:p>
    <w:p>
      <w:pPr>
        <w:pStyle w:val="ListBullet"/>
      </w:pPr>
      <w:r>
        <w:t>`FORECAST_MISMATCH_WARNING_RATIO`</w:t>
      </w:r>
    </w:p>
    <w:p/>
    <w:p>
      <w:r>
        <w:t>========================================================================</w:t>
      </w:r>
    </w:p>
    <w:p>
      <w:r>
        <w:t>25. ENGINE ENTRY POINTS</w:t>
      </w:r>
    </w:p>
    <w:p>
      <w:r>
        <w:t>========================================================================</w:t>
      </w:r>
    </w:p>
    <w:p/>
    <w:p>
      <w:r>
        <w:t>The main engine file is `engine/simulator.py`.</w:t>
      </w:r>
    </w:p>
    <w:p/>
    <w:p>
      <w:r>
        <w:t>Important externally used functions:</w:t>
      </w:r>
    </w:p>
    <w:p/>
    <w:p>
      <w:pPr>
        <w:pStyle w:val="ListBullet"/>
      </w:pPr>
      <w:r>
        <w:t>`run_round(...)`</w:t>
      </w:r>
    </w:p>
    <w:p>
      <w:pPr>
        <w:pStyle w:val="ListBullet"/>
      </w:pPr>
      <w:r>
        <w:t>`preview_team_decision(...)`</w:t>
      </w:r>
    </w:p>
    <w:p>
      <w:pPr>
        <w:pStyle w:val="ListBullet"/>
      </w:pPr>
      <w:r>
        <w:t>`build_round_validation_rows(...)`</w:t>
      </w:r>
    </w:p>
    <w:p/>
    <w:p>
      <w:r>
        <w:t>`run_round(...)`</w:t>
      </w:r>
    </w:p>
    <w:p>
      <w:pPr>
        <w:pStyle w:val="ListBullet"/>
      </w:pPr>
      <w:r>
        <w:t>executes the actual classroom round</w:t>
      </w:r>
    </w:p>
    <w:p/>
    <w:p>
      <w:r>
        <w:t>`preview_team_decision(...)`</w:t>
      </w:r>
    </w:p>
    <w:p>
      <w:pPr>
        <w:pStyle w:val="ListBullet"/>
      </w:pPr>
      <w:r>
        <w:t>powers the live analytics on the Team Decisions page</w:t>
      </w:r>
    </w:p>
    <w:p/>
    <w:p>
      <w:r>
        <w:t>`build_round_validation_rows(...)`</w:t>
      </w:r>
    </w:p>
    <w:p>
      <w:pPr>
        <w:pStyle w:val="ListBullet"/>
      </w:pPr>
      <w:r>
        <w:t>powers the Instructor Panel pre-run summary</w:t>
      </w:r>
    </w:p>
    <w:p/>
    <w:p>
      <w:r>
        <w:t>========================================================================</w:t>
      </w:r>
    </w:p>
    <w:p>
      <w:r>
        <w:t>26. MAIN ROUND FLOW</w:t>
      </w:r>
    </w:p>
    <w:p>
      <w:r>
        <w:t>========================================================================</w:t>
      </w:r>
    </w:p>
    <w:p/>
    <w:p>
      <w:r>
        <w:t>The current `run_round(...)` logic is roughly:</w:t>
      </w:r>
    </w:p>
    <w:p/>
    <w:p>
      <w:r>
        <w:t>1. load archetypes</w:t>
      </w:r>
    </w:p>
    <w:p>
      <w:r>
        <w:t>2. initialize or load persistent team state</w:t>
      </w:r>
    </w:p>
    <w:p>
      <w:r>
        <w:t>3. ensure each team has its product slots</w:t>
      </w:r>
    </w:p>
    <w:p>
      <w:r>
        <w:t>4. resolve submitted product decisions</w:t>
      </w:r>
    </w:p>
    <w:p>
      <w:r>
        <w:t>5. resolve submitted development projects</w:t>
      </w:r>
    </w:p>
    <w:p>
      <w:r>
        <w:t>6. compute weighted supplier metrics</w:t>
      </w:r>
    </w:p>
    <w:p>
      <w:r>
        <w:t>7. receive inbound raw-material orders</w:t>
      </w:r>
    </w:p>
    <w:p>
      <w:r>
        <w:t>8. progress development projects</w:t>
      </w:r>
    </w:p>
    <w:p>
      <w:r>
        <w:t>9. apply eligible launches and replacements</w:t>
      </w:r>
    </w:p>
    <w:p>
      <w:r>
        <w:t>10. determine shared firm capacity and material feasibility</w:t>
      </w:r>
    </w:p>
    <w:p>
      <w:r>
        <w:t>11. proportionally cap product production if needed</w:t>
      </w:r>
    </w:p>
    <w:p>
      <w:r>
        <w:t>12. compute product defect rates</w:t>
      </w:r>
    </w:p>
    <w:p>
      <w:r>
        <w:t>13. allocate product demand across all products from all teams</w:t>
      </w:r>
    </w:p>
    <w:p>
      <w:r>
        <w:t>14. apply intra-team cannibalization</w:t>
      </w:r>
    </w:p>
    <w:p>
      <w:r>
        <w:t>15. finalize product sales, backlog, lost sales, inventory, and costs</w:t>
      </w:r>
    </w:p>
    <w:p>
      <w:r>
        <w:t>16. compute per-product forecast-vs-actual metrics</w:t>
      </w:r>
    </w:p>
    <w:p>
      <w:r>
        <w:t>17. aggregate results to team level</w:t>
      </w:r>
    </w:p>
    <w:p>
      <w:r>
        <w:t>18. compute team-level cash, debt, working capital, and liquidity stress</w:t>
      </w:r>
    </w:p>
    <w:p>
      <w:r>
        <w:t>19. update persistent team state</w:t>
      </w:r>
    </w:p>
    <w:p>
      <w:r>
        <w:t>20. update product lines</w:t>
      </w:r>
    </w:p>
    <w:p>
      <w:r>
        <w:t>21. update development projects</w:t>
      </w:r>
    </w:p>
    <w:p>
      <w:r>
        <w:t>22. return:</w:t>
      </w:r>
    </w:p>
    <w:p>
      <w:r>
        <w:t xml:space="preserve">   - team results</w:t>
      </w:r>
    </w:p>
    <w:p>
      <w:r>
        <w:t xml:space="preserve">   - product results</w:t>
      </w:r>
    </w:p>
    <w:p>
      <w:r>
        <w:t xml:space="preserve">   - updated team states</w:t>
      </w:r>
    </w:p>
    <w:p>
      <w:r>
        <w:t xml:space="preserve">   - updated product lines</w:t>
      </w:r>
    </w:p>
    <w:p>
      <w:r>
        <w:t xml:space="preserve">   - updated projects</w:t>
      </w:r>
    </w:p>
    <w:p>
      <w:r>
        <w:t xml:space="preserve">   - forecast accuracy results</w:t>
      </w:r>
    </w:p>
    <w:p/>
    <w:p>
      <w:r>
        <w:t>========================================================================</w:t>
      </w:r>
    </w:p>
    <w:p>
      <w:r>
        <w:t>27. PREVIEW FLOW</w:t>
      </w:r>
    </w:p>
    <w:p>
      <w:r>
        <w:t>========================================================================</w:t>
      </w:r>
    </w:p>
    <w:p/>
    <w:p>
      <w:r>
        <w:t>The Team Decisions page uses `preview_team_decision(...)`.</w:t>
      </w:r>
    </w:p>
    <w:p/>
    <w:p>
      <w:r>
        <w:t>That function does two things:</w:t>
      </w:r>
    </w:p>
    <w:p/>
    <w:p>
      <w:r>
        <w:t>1. builds a prepared team-level planning snapshot directly from the candidate</w:t>
      </w:r>
    </w:p>
    <w:p>
      <w:r>
        <w:t xml:space="preserve">   decision</w:t>
      </w:r>
    </w:p>
    <w:p>
      <w:r>
        <w:t>2. runs a simulated round using the current market and other saved teams so the</w:t>
      </w:r>
    </w:p>
    <w:p>
      <w:r>
        <w:t xml:space="preserve">   submitting team can see likely outcomes before saving</w:t>
      </w:r>
    </w:p>
    <w:p/>
    <w:p>
      <w:r>
        <w:t>This is how the app shows:</w:t>
      </w:r>
    </w:p>
    <w:p>
      <w:pPr>
        <w:pStyle w:val="ListBullet"/>
      </w:pPr>
      <w:r>
        <w:t>product-level preview rows</w:t>
      </w:r>
    </w:p>
    <w:p>
      <w:pPr>
        <w:pStyle w:val="ListBullet"/>
      </w:pPr>
      <w:r>
        <w:t>pipeline preview rows</w:t>
      </w:r>
    </w:p>
    <w:p>
      <w:pPr>
        <w:pStyle w:val="ListBullet"/>
      </w:pPr>
      <w:r>
        <w:t>forecast-production gap</w:t>
      </w:r>
    </w:p>
    <w:p>
      <w:pPr>
        <w:pStyle w:val="ListBullet"/>
      </w:pPr>
      <w:r>
        <w:t>projected feasible production</w:t>
      </w:r>
    </w:p>
    <w:p>
      <w:pPr>
        <w:pStyle w:val="ListBullet"/>
      </w:pPr>
      <w:r>
        <w:t>projected ending inventory if forecast is right</w:t>
      </w:r>
    </w:p>
    <w:p>
      <w:pPr>
        <w:pStyle w:val="ListBullet"/>
      </w:pPr>
      <w:r>
        <w:t>projected working capital</w:t>
      </w:r>
    </w:p>
    <w:p>
      <w:pPr>
        <w:pStyle w:val="ListBullet"/>
      </w:pPr>
      <w:r>
        <w:t>projected cash before borrowing</w:t>
      </w:r>
    </w:p>
    <w:p>
      <w:pPr>
        <w:pStyle w:val="ListBullet"/>
      </w:pPr>
      <w:r>
        <w:t>likely borrowing need</w:t>
      </w:r>
    </w:p>
    <w:p>
      <w:pPr>
        <w:pStyle w:val="ListBullet"/>
      </w:pPr>
      <w:r>
        <w:t>warnings</w:t>
      </w:r>
    </w:p>
    <w:p/>
    <w:p>
      <w:r>
        <w:t>========================================================================</w:t>
      </w:r>
    </w:p>
    <w:p>
      <w:r>
        <w:t>28. VALIDATION FLOW</w:t>
      </w:r>
    </w:p>
    <w:p>
      <w:r>
        <w:t>========================================================================</w:t>
      </w:r>
    </w:p>
    <w:p/>
    <w:p>
      <w:r>
        <w:t>The Instructor Panel uses `build_round_validation_rows(...)`.</w:t>
      </w:r>
    </w:p>
    <w:p/>
    <w:p>
      <w:r>
        <w:t>This function does not block the round. It produces diagnostics such as:</w:t>
      </w:r>
    </w:p>
    <w:p/>
    <w:p>
      <w:pPr>
        <w:pStyle w:val="ListBullet"/>
      </w:pPr>
      <w:r>
        <w:t>active product count</w:t>
      </w:r>
    </w:p>
    <w:p>
      <w:pPr>
        <w:pStyle w:val="ListBullet"/>
      </w:pPr>
      <w:r>
        <w:t>zero active portfolio flag</w:t>
      </w:r>
    </w:p>
    <w:p>
      <w:pPr>
        <w:pStyle w:val="ListBullet"/>
      </w:pPr>
      <w:r>
        <w:t>supplier mix total</w:t>
      </w:r>
    </w:p>
    <w:p>
      <w:pPr>
        <w:pStyle w:val="ListBullet"/>
      </w:pPr>
      <w:r>
        <w:t>supplier mix valid flag</w:t>
      </w:r>
    </w:p>
    <w:p>
      <w:pPr>
        <w:pStyle w:val="ListBullet"/>
      </w:pPr>
      <w:r>
        <w:t>total forecast units</w:t>
      </w:r>
    </w:p>
    <w:p>
      <w:pPr>
        <w:pStyle w:val="ListBullet"/>
      </w:pPr>
      <w:r>
        <w:t>total planned production</w:t>
      </w:r>
    </w:p>
    <w:p>
      <w:pPr>
        <w:pStyle w:val="ListBullet"/>
      </w:pPr>
      <w:r>
        <w:t>forecast-production gap</w:t>
      </w:r>
    </w:p>
    <w:p>
      <w:pPr>
        <w:pStyle w:val="ListBullet"/>
      </w:pPr>
      <w:r>
        <w:t>effective capacity</w:t>
      </w:r>
    </w:p>
    <w:p>
      <w:pPr>
        <w:pStyle w:val="ListBullet"/>
      </w:pPr>
      <w:r>
        <w:t>projected max feasible production</w:t>
      </w:r>
    </w:p>
    <w:p>
      <w:pPr>
        <w:pStyle w:val="ListBullet"/>
      </w:pPr>
      <w:r>
        <w:t>obvious infeasibility</w:t>
      </w:r>
    </w:p>
    <w:p>
      <w:pPr>
        <w:pStyle w:val="ListBullet"/>
      </w:pPr>
      <w:r>
        <w:t>missing forecasts</w:t>
      </w:r>
    </w:p>
    <w:p>
      <w:pPr>
        <w:pStyle w:val="ListBullet"/>
      </w:pPr>
      <w:r>
        <w:t>forecast-plan mismatch</w:t>
      </w:r>
    </w:p>
    <w:p>
      <w:pPr>
        <w:pStyle w:val="ListBullet"/>
      </w:pPr>
      <w:r>
        <w:t>likely cash shortfall</w:t>
      </w:r>
    </w:p>
    <w:p>
      <w:pPr>
        <w:pStyle w:val="ListBullet"/>
      </w:pPr>
      <w:r>
        <w:t>pipeline project count</w:t>
      </w:r>
    </w:p>
    <w:p>
      <w:pPr>
        <w:pStyle w:val="ListBullet"/>
      </w:pPr>
      <w:r>
        <w:t>launch-ready projects</w:t>
      </w:r>
    </w:p>
    <w:p>
      <w:pPr>
        <w:pStyle w:val="ListBullet"/>
      </w:pPr>
      <w:r>
        <w:t>launch requests</w:t>
      </w:r>
    </w:p>
    <w:p>
      <w:pPr>
        <w:pStyle w:val="ListBullet"/>
      </w:pPr>
      <w:r>
        <w:t>multiple launch request flag</w:t>
      </w:r>
    </w:p>
    <w:p/>
    <w:p>
      <w:r>
        <w:t>========================================================================</w:t>
      </w:r>
    </w:p>
    <w:p>
      <w:r>
        <w:t>29. SUPPLIER AND MATERIAL LOGIC</w:t>
      </w:r>
    </w:p>
    <w:p>
      <w:r>
        <w:t>========================================================================</w:t>
      </w:r>
    </w:p>
    <w:p/>
    <w:p>
      <w:r>
        <w:t>Supplier mix is numeric, not categorical at runtime.</w:t>
      </w:r>
    </w:p>
    <w:p/>
    <w:p>
      <w:r>
        <w:t>The engine computes weighted supplier metrics using the team-level supplier mix:</w:t>
      </w:r>
    </w:p>
    <w:p/>
    <w:p>
      <w:r>
        <w:t>Weighted material unit cost:</w:t>
      </w:r>
    </w:p>
    <w:p>
      <w:pPr>
        <w:pStyle w:val="ListBullet"/>
      </w:pPr>
      <w:r>
        <w:t>supplier mix weights</w:t>
      </w:r>
    </w:p>
    <w:p>
      <w:pPr>
        <w:pStyle w:val="ListBullet"/>
      </w:pPr>
      <w:r>
        <w:t>supplier cost multipliers</w:t>
      </w:r>
    </w:p>
    <w:p>
      <w:pPr>
        <w:pStyle w:val="ListBullet"/>
      </w:pPr>
      <w:r>
        <w:t>base cost</w:t>
      </w:r>
    </w:p>
    <w:p>
      <w:pPr>
        <w:pStyle w:val="ListBullet"/>
      </w:pPr>
      <w:r>
        <w:t>material cost index</w:t>
      </w:r>
    </w:p>
    <w:p>
      <w:pPr>
        <w:pStyle w:val="ListBullet"/>
      </w:pPr>
      <w:r>
        <w:t>expedited uplift</w:t>
      </w:r>
    </w:p>
    <w:p/>
    <w:p>
      <w:r>
        <w:t>Weighted lead time:</w:t>
      </w:r>
    </w:p>
    <w:p>
      <w:pPr>
        <w:pStyle w:val="ListBullet"/>
      </w:pPr>
      <w:r>
        <w:t>supplier base lead times</w:t>
      </w:r>
    </w:p>
    <w:p>
      <w:pPr>
        <w:pStyle w:val="ListBullet"/>
      </w:pPr>
      <w:r>
        <w:t>supply risk adjustment</w:t>
      </w:r>
    </w:p>
    <w:p>
      <w:pPr>
        <w:pStyle w:val="ListBullet"/>
      </w:pPr>
      <w:r>
        <w:t>expedited lead-time reduction</w:t>
      </w:r>
    </w:p>
    <w:p/>
    <w:p>
      <w:r>
        <w:t>Weighted defect pressure:</w:t>
      </w:r>
    </w:p>
    <w:p>
      <w:pPr>
        <w:pStyle w:val="ListBullet"/>
      </w:pPr>
      <w:r>
        <w:t>weighted by supplier mix</w:t>
      </w:r>
    </w:p>
    <w:p/>
    <w:p>
      <w:r>
        <w:t>Weighted supply risk exposure:</w:t>
      </w:r>
    </w:p>
    <w:p>
      <w:pPr>
        <w:pStyle w:val="ListBullet"/>
      </w:pPr>
      <w:r>
        <w:t>weighted by supplier mix</w:t>
      </w:r>
    </w:p>
    <w:p/>
    <w:p>
      <w:r>
        <w:t>These are shared firm-level sourcing metrics applied across the portfolio.</w:t>
      </w:r>
    </w:p>
    <w:p/>
    <w:p>
      <w:r>
        <w:t>========================================================================</w:t>
      </w:r>
    </w:p>
    <w:p>
      <w:r>
        <w:t>30. PRODUCTION AND SHARED FIRM CONSTRAINTS</w:t>
      </w:r>
    </w:p>
    <w:p>
      <w:r>
        <w:t>========================================================================</w:t>
      </w:r>
    </w:p>
    <w:p/>
    <w:p>
      <w:r>
        <w:t>Capacity and raw materials remain shared at the team level.</w:t>
      </w:r>
    </w:p>
    <w:p/>
    <w:p>
      <w:r>
        <w:t>The engine determines:</w:t>
      </w:r>
    </w:p>
    <w:p/>
    <w:p>
      <w:pPr>
        <w:pStyle w:val="ListBullet"/>
      </w:pPr>
      <w:r>
        <w:t>installed capacity</w:t>
      </w:r>
    </w:p>
    <w:p>
      <w:pPr>
        <w:pStyle w:val="ListBullet"/>
      </w:pPr>
      <w:r>
        <w:t>overtime-adjusted effective capacity</w:t>
      </w:r>
    </w:p>
    <w:p>
      <w:pPr>
        <w:pStyle w:val="ListBullet"/>
      </w:pPr>
      <w:r>
        <w:t>beginning raw-material inventory</w:t>
      </w:r>
    </w:p>
    <w:p>
      <w:pPr>
        <w:pStyle w:val="ListBullet"/>
      </w:pPr>
      <w:r>
        <w:t>inbound raw-material receipts</w:t>
      </w:r>
    </w:p>
    <w:p>
      <w:pPr>
        <w:pStyle w:val="ListBullet"/>
      </w:pPr>
      <w:r>
        <w:t>total raw-material availability</w:t>
      </w:r>
    </w:p>
    <w:p/>
    <w:p>
      <w:r>
        <w:t>Each team can submit product-level planned production by slot, but the sum</w:t>
      </w:r>
    </w:p>
    <w:p>
      <w:r>
        <w:t>across products is constrained by:</w:t>
      </w:r>
    </w:p>
    <w:p/>
    <w:p>
      <w:pPr>
        <w:pStyle w:val="ListBullet"/>
      </w:pPr>
      <w:r>
        <w:t>effective capacity</w:t>
      </w:r>
    </w:p>
    <w:p>
      <w:pPr>
        <w:pStyle w:val="ListBullet"/>
      </w:pPr>
      <w:r>
        <w:t>raw-material availability</w:t>
      </w:r>
    </w:p>
    <w:p/>
    <w:p>
      <w:r>
        <w:t>If product plans exceed the firm constraint:</w:t>
      </w:r>
    </w:p>
    <w:p>
      <w:pPr>
        <w:pStyle w:val="ListBullet"/>
      </w:pPr>
      <w:r>
        <w:t>production is proportionally capped</w:t>
      </w:r>
    </w:p>
    <w:p/>
    <w:p>
      <w:r>
        <w:t>This means a team is managing a true shared system, not three independent</w:t>
      </w:r>
    </w:p>
    <w:p>
      <w:r>
        <w:t>products.</w:t>
      </w:r>
    </w:p>
    <w:p/>
    <w:p>
      <w:r>
        <w:t>========================================================================</w:t>
      </w:r>
    </w:p>
    <w:p>
      <w:r>
        <w:t>31. PRODUCT DEFECT LOGIC</w:t>
      </w:r>
    </w:p>
    <w:p>
      <w:r>
        <w:t>========================================================================</w:t>
      </w:r>
    </w:p>
    <w:p/>
    <w:p>
      <w:r>
        <w:t>Product defect rate is computed from a transparent combination of:</w:t>
      </w:r>
    </w:p>
    <w:p/>
    <w:p>
      <w:pPr>
        <w:pStyle w:val="ListBullet"/>
      </w:pPr>
      <w:r>
        <w:t>archetype base defect rate</w:t>
      </w:r>
    </w:p>
    <w:p>
      <w:pPr>
        <w:pStyle w:val="ListBullet"/>
      </w:pPr>
      <w:r>
        <w:t>product base defect modifier</w:t>
      </w:r>
    </w:p>
    <w:p>
      <w:pPr>
        <w:pStyle w:val="ListBullet"/>
      </w:pPr>
      <w:r>
        <w:t>supplier defect pressure</w:t>
      </w:r>
    </w:p>
    <w:p>
      <w:pPr>
        <w:pStyle w:val="ListBullet"/>
      </w:pPr>
      <w:r>
        <w:t>supply-risk exposure</w:t>
      </w:r>
    </w:p>
    <w:p>
      <w:pPr>
        <w:pStyle w:val="ListBullet"/>
      </w:pPr>
      <w:r>
        <w:t>utilization stress</w:t>
      </w:r>
    </w:p>
    <w:p>
      <w:pPr>
        <w:pStyle w:val="ListBullet"/>
      </w:pPr>
      <w:r>
        <w:t>overtime penalty</w:t>
      </w:r>
    </w:p>
    <w:p>
      <w:pPr>
        <w:pStyle w:val="ListBullet"/>
      </w:pPr>
      <w:r>
        <w:t>launch instability penalty</w:t>
      </w:r>
    </w:p>
    <w:p>
      <w:pPr>
        <w:pStyle w:val="ListBullet"/>
      </w:pPr>
      <w:r>
        <w:t>technology novelty penalty</w:t>
      </w:r>
    </w:p>
    <w:p>
      <w:pPr>
        <w:pStyle w:val="ListBullet"/>
      </w:pPr>
      <w:r>
        <w:t>QC reduction</w:t>
      </w:r>
    </w:p>
    <w:p/>
    <w:p>
      <w:r>
        <w:t>QC reduction uses diminishing returns.</w:t>
      </w:r>
    </w:p>
    <w:p/>
    <w:p>
      <w:r>
        <w:t>The general shape is:</w:t>
      </w:r>
    </w:p>
    <w:p>
      <w:pPr>
        <w:pStyle w:val="ListBullet"/>
      </w:pPr>
      <w:r>
        <w:t>more QC spend helps</w:t>
      </w:r>
    </w:p>
    <w:p>
      <w:pPr>
        <w:pStyle w:val="ListBullet"/>
      </w:pPr>
      <w:r>
        <w:t>but the marginal benefit tapers off</w:t>
      </w:r>
    </w:p>
    <w:p/>
    <w:p>
      <w:r>
        <w:t>That keeps QC from being a trivial "spend to zero defects" slider.</w:t>
      </w:r>
    </w:p>
    <w:p/>
    <w:p>
      <w:r>
        <w:t>========================================================================</w:t>
      </w:r>
    </w:p>
    <w:p>
      <w:r>
        <w:t>32. LIFECYCLE RULES</w:t>
      </w:r>
    </w:p>
    <w:p>
      <w:r>
        <w:t>========================================================================</w:t>
      </w:r>
    </w:p>
    <w:p/>
    <w:p>
      <w:r>
        <w:t>Lifecycle stages are still rule-based:</w:t>
      </w:r>
    </w:p>
    <w:p/>
    <w:p>
      <w:pPr>
        <w:pStyle w:val="ListBullet"/>
      </w:pPr>
      <w:r>
        <w:t>`launch`: age `0-1`</w:t>
      </w:r>
    </w:p>
    <w:p>
      <w:pPr>
        <w:pStyle w:val="ListBullet"/>
      </w:pPr>
      <w:r>
        <w:t>`growth`: age `2-3`</w:t>
      </w:r>
    </w:p>
    <w:p>
      <w:pPr>
        <w:pStyle w:val="ListBullet"/>
      </w:pPr>
      <w:r>
        <w:t>`maturity`: age `4-6`</w:t>
      </w:r>
    </w:p>
    <w:p>
      <w:pPr>
        <w:pStyle w:val="ListBullet"/>
      </w:pPr>
      <w:r>
        <w:t>`decline`: age `7+`</w:t>
      </w:r>
    </w:p>
    <w:p/>
    <w:p>
      <w:r>
        <w:t>Lifecycle affects:</w:t>
      </w:r>
    </w:p>
    <w:p>
      <w:pPr>
        <w:pStyle w:val="ListBullet"/>
      </w:pPr>
      <w:r>
        <w:t>demand attractiveness</w:t>
      </w:r>
    </w:p>
    <w:p>
      <w:pPr>
        <w:pStyle w:val="ListBullet"/>
      </w:pPr>
      <w:r>
        <w:t>price tolerance</w:t>
      </w:r>
    </w:p>
    <w:p>
      <w:pPr>
        <w:pStyle w:val="ListBullet"/>
      </w:pPr>
      <w:r>
        <w:t>defect behavior</w:t>
      </w:r>
    </w:p>
    <w:p>
      <w:pPr>
        <w:pStyle w:val="ListBullet"/>
      </w:pPr>
      <w:r>
        <w:t>cannibalization dynamics</w:t>
      </w:r>
    </w:p>
    <w:p/>
    <w:p>
      <w:r>
        <w:t>Launch and growth are more attractive.</w:t>
      </w:r>
    </w:p>
    <w:p>
      <w:r>
        <w:t>Decline carries drag.</w:t>
      </w:r>
    </w:p>
    <w:p/>
    <w:p>
      <w:r>
        <w:t>========================================================================</w:t>
      </w:r>
    </w:p>
    <w:p>
      <w:r>
        <w:t>33. TECHNOLOGY GENERATION RULES</w:t>
      </w:r>
    </w:p>
    <w:p>
      <w:r>
        <w:t>========================================================================</w:t>
      </w:r>
    </w:p>
    <w:p/>
    <w:p>
      <w:r>
        <w:t>Products and projects use integer technology generations:</w:t>
      </w:r>
    </w:p>
    <w:p>
      <w:pPr>
        <w:pStyle w:val="ListBullet"/>
      </w:pPr>
      <w:r>
        <w:t>`Gen 1`</w:t>
      </w:r>
    </w:p>
    <w:p>
      <w:pPr>
        <w:pStyle w:val="ListBullet"/>
      </w:pPr>
      <w:r>
        <w:t>`Gen 2`</w:t>
      </w:r>
    </w:p>
    <w:p>
      <w:pPr>
        <w:pStyle w:val="ListBullet"/>
      </w:pPr>
      <w:r>
        <w:t>`Gen 3`</w:t>
      </w:r>
    </w:p>
    <w:p>
      <w:pPr>
        <w:pStyle w:val="ListBullet"/>
      </w:pPr>
      <w:r>
        <w:t>`Gen 4`</w:t>
      </w:r>
    </w:p>
    <w:p/>
    <w:p>
      <w:r>
        <w:t>The market also has:</w:t>
      </w:r>
    </w:p>
    <w:p>
      <w:pPr>
        <w:pStyle w:val="ListBullet"/>
      </w:pPr>
      <w:r>
        <w:t>`current_market_generation`</w:t>
      </w:r>
    </w:p>
    <w:p/>
    <w:p>
      <w:r>
        <w:t>Technology matters because:</w:t>
      </w:r>
    </w:p>
    <w:p>
      <w:pPr>
        <w:pStyle w:val="ListBullet"/>
      </w:pPr>
      <w:r>
        <w:t>products older than the market lose attractiveness</w:t>
      </w:r>
    </w:p>
    <w:p>
      <w:pPr>
        <w:pStyle w:val="ListBullet"/>
      </w:pPr>
      <w:r>
        <w:t>newer products can gain attractiveness</w:t>
      </w:r>
    </w:p>
    <w:p>
      <w:pPr>
        <w:pStyle w:val="ListBullet"/>
      </w:pPr>
      <w:r>
        <w:t>premium and mid segments care more than beginner</w:t>
      </w:r>
    </w:p>
    <w:p>
      <w:pPr>
        <w:pStyle w:val="ListBullet"/>
      </w:pPr>
      <w:r>
        <w:t>very new products can carry extra launch/novelty defect pressure</w:t>
      </w:r>
    </w:p>
    <w:p/>
    <w:p>
      <w:r>
        <w:t>The effect is bounded. Old products are penalized gradually, not made worthless</w:t>
      </w:r>
    </w:p>
    <w:p>
      <w:r>
        <w:t>instantly.</w:t>
      </w:r>
    </w:p>
    <w:p/>
    <w:p>
      <w:r>
        <w:t>========================================================================</w:t>
      </w:r>
    </w:p>
    <w:p>
      <w:r>
        <w:t>34. NPD PIPELINE AND LAUNCH READINESS</w:t>
      </w:r>
    </w:p>
    <w:p>
      <w:r>
        <w:t>========================================================================</w:t>
      </w:r>
    </w:p>
    <w:p/>
    <w:p>
      <w:r>
        <w:t>Projects do not launch immediately.</w:t>
      </w:r>
    </w:p>
    <w:p/>
    <w:p>
      <w:r>
        <w:t>The engine computes:</w:t>
      </w:r>
    </w:p>
    <w:p>
      <w:pPr>
        <w:pStyle w:val="ListBullet"/>
      </w:pPr>
      <w:r>
        <w:t>required investment</w:t>
      </w:r>
    </w:p>
    <w:p>
      <w:pPr>
        <w:pStyle w:val="ListBullet"/>
      </w:pPr>
      <w:r>
        <w:t>cumulative investment progress</w:t>
      </w:r>
    </w:p>
    <w:p>
      <w:pPr>
        <w:pStyle w:val="ListBullet"/>
      </w:pPr>
      <w:r>
        <w:t>testing contribution</w:t>
      </w:r>
    </w:p>
    <w:p>
      <w:pPr>
        <w:pStyle w:val="ListBullet"/>
      </w:pPr>
      <w:r>
        <w:t>tech complexity penalty</w:t>
      </w:r>
    </w:p>
    <w:p>
      <w:pPr>
        <w:pStyle w:val="ListBullet"/>
      </w:pPr>
      <w:r>
        <w:t>readiness score</w:t>
      </w:r>
    </w:p>
    <w:p>
      <w:pPr>
        <w:pStyle w:val="ListBullet"/>
      </w:pPr>
      <w:r>
        <w:t>earliest launch round</w:t>
      </w:r>
    </w:p>
    <w:p/>
    <w:p>
      <w:r>
        <w:t>A project becomes launch-ready only if:</w:t>
      </w:r>
    </w:p>
    <w:p>
      <w:pPr>
        <w:pStyle w:val="ListBullet"/>
      </w:pPr>
      <w:r>
        <w:t>cumulative investment meets required investment</w:t>
      </w:r>
    </w:p>
    <w:p>
      <w:pPr>
        <w:pStyle w:val="ListBullet"/>
      </w:pPr>
      <w:r>
        <w:t>readiness score exceeds threshold</w:t>
      </w:r>
    </w:p>
    <w:p>
      <w:pPr>
        <w:pStyle w:val="ListBullet"/>
      </w:pPr>
      <w:r>
        <w:t>current round is at or after earliest launch round</w:t>
      </w:r>
    </w:p>
    <w:p/>
    <w:p>
      <w:r>
        <w:t>Even then:</w:t>
      </w:r>
    </w:p>
    <w:p>
      <w:pPr>
        <w:pStyle w:val="ListBullet"/>
      </w:pPr>
      <w:r>
        <w:t>the team still has to request `launch_now`</w:t>
      </w:r>
    </w:p>
    <w:p/>
    <w:p>
      <w:r>
        <w:t>The engine also limits:</w:t>
      </w:r>
    </w:p>
    <w:p>
      <w:pPr>
        <w:pStyle w:val="ListBullet"/>
      </w:pPr>
      <w:r>
        <w:t>max 1 launch per team per round</w:t>
      </w:r>
    </w:p>
    <w:p/>
    <w:p>
      <w:r>
        <w:t>========================================================================</w:t>
      </w:r>
    </w:p>
    <w:p>
      <w:r>
        <w:t>35. RETIREMENT AND REPLACEMENT</w:t>
      </w:r>
    </w:p>
    <w:p>
      <w:r>
        <w:t>========================================================================</w:t>
      </w:r>
    </w:p>
    <w:p/>
    <w:p>
      <w:r>
        <w:t>Products can be retired manually via `retire_flag`, or replaced when a new</w:t>
      </w:r>
    </w:p>
    <w:p>
      <w:r>
        <w:t>project launches into a slot.</w:t>
      </w:r>
    </w:p>
    <w:p/>
    <w:p>
      <w:r>
        <w:t>Retirement behavior:</w:t>
      </w:r>
    </w:p>
    <w:p>
      <w:pPr>
        <w:pStyle w:val="ListBullet"/>
      </w:pPr>
      <w:r>
        <w:t>inventory is liquidated at a markdown recovery rate</w:t>
      </w:r>
    </w:p>
    <w:p>
      <w:pPr>
        <w:pStyle w:val="ListBullet"/>
      </w:pPr>
      <w:r>
        <w:t>backlog is not carried forever on a retired line</w:t>
      </w:r>
    </w:p>
    <w:p>
      <w:pPr>
        <w:pStyle w:val="ListBullet"/>
      </w:pPr>
      <w:r>
        <w:t>retired products stop competing after retirement</w:t>
      </w:r>
    </w:p>
    <w:p/>
    <w:p>
      <w:r>
        <w:t>Replacement behavior:</w:t>
      </w:r>
    </w:p>
    <w:p>
      <w:pPr>
        <w:pStyle w:val="ListBullet"/>
      </w:pPr>
      <w:r>
        <w:t>launched project takes over the slot</w:t>
      </w:r>
    </w:p>
    <w:p>
      <w:pPr>
        <w:pStyle w:val="ListBullet"/>
      </w:pPr>
      <w:r>
        <w:t>new product starts at:</w:t>
      </w:r>
    </w:p>
    <w:p>
      <w:r>
        <w:t xml:space="preserve">  - age `0`</w:t>
      </w:r>
    </w:p>
    <w:p>
      <w:r>
        <w:t xml:space="preserve">  - lifecycle `launch`</w:t>
      </w:r>
    </w:p>
    <w:p>
      <w:r>
        <w:t xml:space="preserve">  - project tech generation</w:t>
      </w:r>
    </w:p>
    <w:p>
      <w:r>
        <w:t xml:space="preserve">  - project defect modifier</w:t>
      </w:r>
    </w:p>
    <w:p>
      <w:r>
        <w:t xml:space="preserve">  - project demand-fit modifier</w:t>
      </w:r>
    </w:p>
    <w:p/>
    <w:p>
      <w:r>
        <w:t>========================================================================</w:t>
      </w:r>
    </w:p>
    <w:p>
      <w:r>
        <w:t>36. CANNIBALIZATION LOGIC</w:t>
      </w:r>
    </w:p>
    <w:p>
      <w:r>
        <w:t>========================================================================</w:t>
      </w:r>
    </w:p>
    <w:p/>
    <w:p>
      <w:r>
        <w:t>Cannibalization is modeled after initial market demand allocation.</w:t>
      </w:r>
    </w:p>
    <w:p/>
    <w:p>
      <w:r>
        <w:t>Demand can shift from an older product to a newer sibling if:</w:t>
      </w:r>
    </w:p>
    <w:p>
      <w:pPr>
        <w:pStyle w:val="ListBullet"/>
      </w:pPr>
      <w:r>
        <w:t>both belong to the same team</w:t>
      </w:r>
    </w:p>
    <w:p>
      <w:pPr>
        <w:pStyle w:val="ListBullet"/>
      </w:pPr>
      <w:r>
        <w:t>receiver is newer/stronger or recently launched</w:t>
      </w:r>
    </w:p>
    <w:p>
      <w:pPr>
        <w:pStyle w:val="ListBullet"/>
      </w:pPr>
      <w:r>
        <w:t>donor is more mature/declining</w:t>
      </w:r>
    </w:p>
    <w:p>
      <w:pPr>
        <w:pStyle w:val="ListBullet"/>
      </w:pPr>
      <w:r>
        <w:t>same segment or same cannibalization group increases overlap</w:t>
      </w:r>
    </w:p>
    <w:p>
      <w:pPr>
        <w:pStyle w:val="ListBullet"/>
      </w:pPr>
      <w:r>
        <w:t>tech advantage increases the transfer rate</w:t>
      </w:r>
    </w:p>
    <w:p/>
    <w:p>
      <w:r>
        <w:t>This is bounded by a conservative transfer cap to avoid wild swings.</w:t>
      </w:r>
    </w:p>
    <w:p/>
    <w:p>
      <w:r>
        <w:t>Stored results include:</w:t>
      </w:r>
    </w:p>
    <w:p>
      <w:pPr>
        <w:pStyle w:val="ListBullet"/>
      </w:pPr>
      <w:r>
        <w:t>`cannibalization_in_units`</w:t>
      </w:r>
    </w:p>
    <w:p>
      <w:pPr>
        <w:pStyle w:val="ListBullet"/>
      </w:pPr>
      <w:r>
        <w:t>`cannibalization_out_units`</w:t>
      </w:r>
    </w:p>
    <w:p>
      <w:pPr>
        <w:pStyle w:val="ListBullet"/>
      </w:pPr>
      <w:r>
        <w:t>team-level `cannibalized_demand_units`</w:t>
      </w:r>
    </w:p>
    <w:p/>
    <w:p>
      <w:r>
        <w:t>========================================================================</w:t>
      </w:r>
    </w:p>
    <w:p>
      <w:r>
        <w:t>37. PRODUCT-LEVEL DEMAND ALLOCATION</w:t>
      </w:r>
    </w:p>
    <w:p>
      <w:r>
        <w:t>========================================================================</w:t>
      </w:r>
    </w:p>
    <w:p/>
    <w:p>
      <w:r>
        <w:t>Demand is allocated at the product level across all teams.</w:t>
      </w:r>
    </w:p>
    <w:p/>
    <w:p>
      <w:r>
        <w:t>First, market demand is split into:</w:t>
      </w:r>
    </w:p>
    <w:p>
      <w:pPr>
        <w:pStyle w:val="ListBullet"/>
      </w:pPr>
      <w:r>
        <w:t>premium</w:t>
      </w:r>
    </w:p>
    <w:p>
      <w:pPr>
        <w:pStyle w:val="ListBullet"/>
      </w:pPr>
      <w:r>
        <w:t>mid</w:t>
      </w:r>
    </w:p>
    <w:p>
      <w:pPr>
        <w:pStyle w:val="ListBullet"/>
      </w:pPr>
      <w:r>
        <w:t>beginner</w:t>
      </w:r>
    </w:p>
    <w:p/>
    <w:p>
      <w:r>
        <w:t>Then each active product competes in each segment using an attractiveness score</w:t>
      </w:r>
    </w:p>
    <w:p>
      <w:r>
        <w:t>built from:</w:t>
      </w:r>
    </w:p>
    <w:p/>
    <w:p>
      <w:pPr>
        <w:pStyle w:val="ListBullet"/>
      </w:pPr>
      <w:r>
        <w:t>selling price versus segment reference price</w:t>
      </w:r>
    </w:p>
    <w:p>
      <w:pPr>
        <w:pStyle w:val="ListBullet"/>
      </w:pPr>
      <w:r>
        <w:t>product target-segment alignment</w:t>
      </w:r>
    </w:p>
    <w:p>
      <w:pPr>
        <w:pStyle w:val="ListBullet"/>
      </w:pPr>
      <w:r>
        <w:t>archetype segment fit</w:t>
      </w:r>
    </w:p>
    <w:p>
      <w:pPr>
        <w:pStyle w:val="ListBullet"/>
      </w:pPr>
      <w:r>
        <w:t>product demand-fit modifier</w:t>
      </w:r>
    </w:p>
    <w:p>
      <w:pPr>
        <w:pStyle w:val="ListBullet"/>
      </w:pPr>
      <w:r>
        <w:t>lifecycle multiplier</w:t>
      </w:r>
    </w:p>
    <w:p>
      <w:pPr>
        <w:pStyle w:val="ListBullet"/>
      </w:pPr>
      <w:r>
        <w:t>technology attractiveness modifier</w:t>
      </w:r>
    </w:p>
    <w:p>
      <w:pPr>
        <w:pStyle w:val="ListBullet"/>
      </w:pPr>
      <w:r>
        <w:t>team reputation</w:t>
      </w:r>
    </w:p>
    <w:p>
      <w:pPr>
        <w:pStyle w:val="ListBullet"/>
      </w:pPr>
      <w:r>
        <w:t>service readiness</w:t>
      </w:r>
    </w:p>
    <w:p>
      <w:pPr>
        <w:pStyle w:val="ListBullet"/>
      </w:pPr>
      <w:r>
        <w:t>launch novelty if newly launched</w:t>
      </w:r>
    </w:p>
    <w:p/>
    <w:p>
      <w:r>
        <w:t>This means:</w:t>
      </w:r>
    </w:p>
    <w:p>
      <w:pPr>
        <w:pStyle w:val="ListBullet"/>
      </w:pPr>
      <w:r>
        <w:t>demand is no longer allocated just to a team</w:t>
      </w:r>
    </w:p>
    <w:p>
      <w:pPr>
        <w:pStyle w:val="ListBullet"/>
      </w:pPr>
      <w:r>
        <w:t>a specific product can win or lose in its own segment</w:t>
      </w:r>
    </w:p>
    <w:p/>
    <w:p>
      <w:r>
        <w:t>========================================================================</w:t>
      </w:r>
    </w:p>
    <w:p>
      <w:r>
        <w:t>38. PRODUCT-LEVEL FORECASTING</w:t>
      </w:r>
    </w:p>
    <w:p>
      <w:r>
        <w:t>========================================================================</w:t>
      </w:r>
    </w:p>
    <w:p/>
    <w:p>
      <w:r>
        <w:t>Stage C adds product-level forecasting.</w:t>
      </w:r>
    </w:p>
    <w:p/>
    <w:p>
      <w:r>
        <w:t>Each active product slot submits:</w:t>
      </w:r>
    </w:p>
    <w:p>
      <w:pPr>
        <w:pStyle w:val="ListBullet"/>
      </w:pPr>
      <w:r>
        <w:t>`forecast_units`</w:t>
      </w:r>
    </w:p>
    <w:p/>
    <w:p>
      <w:r>
        <w:t>This creates a formal forecast that is separate from:</w:t>
      </w:r>
    </w:p>
    <w:p>
      <w:pPr>
        <w:pStyle w:val="ListBullet"/>
      </w:pPr>
      <w:r>
        <w:t>planned production</w:t>
      </w:r>
    </w:p>
    <w:p>
      <w:pPr>
        <w:pStyle w:val="ListBullet"/>
      </w:pPr>
      <w:r>
        <w:t>target inventory</w:t>
      </w:r>
    </w:p>
    <w:p>
      <w:pPr>
        <w:pStyle w:val="ListBullet"/>
      </w:pPr>
      <w:r>
        <w:t>raw-material ordering</w:t>
      </w:r>
    </w:p>
    <w:p/>
    <w:p>
      <w:r>
        <w:t>This is the beginning of real S&amp;OP behavior:</w:t>
      </w:r>
    </w:p>
    <w:p>
      <w:pPr>
        <w:pStyle w:val="ListBullet"/>
      </w:pPr>
      <w:r>
        <w:t>teams must estimate demand before they build</w:t>
      </w:r>
    </w:p>
    <w:p/>
    <w:p>
      <w:r>
        <w:t>========================================================================</w:t>
      </w:r>
    </w:p>
    <w:p>
      <w:r>
        <w:t>39. FORECAST METRICS</w:t>
      </w:r>
    </w:p>
    <w:p>
      <w:r>
        <w:t>========================================================================</w:t>
      </w:r>
    </w:p>
    <w:p/>
    <w:p>
      <w:r>
        <w:t>After demand is realized, the engine computes:</w:t>
      </w:r>
    </w:p>
    <w:p/>
    <w:p>
      <w:r>
        <w:t>For each product:</w:t>
      </w:r>
    </w:p>
    <w:p>
      <w:pPr>
        <w:pStyle w:val="ListBullet"/>
      </w:pPr>
      <w:r>
        <w:t>`forecast_error_units = actual_demand_units - forecast_units`</w:t>
      </w:r>
    </w:p>
    <w:p>
      <w:pPr>
        <w:pStyle w:val="ListBullet"/>
      </w:pPr>
      <w:r>
        <w:t>`absolute_error_units = abs(actual_demand_units - forecast_units)`</w:t>
      </w:r>
    </w:p>
    <w:p>
      <w:pPr>
        <w:pStyle w:val="ListBullet"/>
      </w:pPr>
      <w:r>
        <w:t>`forecast_bias_pct = forecast_error_units / max(forecast_units, 1)`</w:t>
      </w:r>
    </w:p>
    <w:p>
      <w:pPr>
        <w:pStyle w:val="ListBullet"/>
      </w:pPr>
      <w:r>
        <w:t>`mape_or_wape_value = absolute_error_units / max(actual_demand_units, 1)`</w:t>
      </w:r>
    </w:p>
    <w:p/>
    <w:p>
      <w:r>
        <w:t>For each team:</w:t>
      </w:r>
    </w:p>
    <w:p>
      <w:pPr>
        <w:pStyle w:val="ListBullet"/>
      </w:pPr>
      <w:r>
        <w:t>`total_forecast_units`</w:t>
      </w:r>
    </w:p>
    <w:p>
      <w:pPr>
        <w:pStyle w:val="ListBullet"/>
      </w:pPr>
      <w:r>
        <w:t>`total_actual_demand_units`</w:t>
      </w:r>
    </w:p>
    <w:p>
      <w:pPr>
        <w:pStyle w:val="ListBullet"/>
      </w:pPr>
      <w:r>
        <w:t>`forecast_error_units`</w:t>
      </w:r>
    </w:p>
    <w:p>
      <w:pPr>
        <w:pStyle w:val="ListBullet"/>
      </w:pPr>
      <w:r>
        <w:t>`absolute_forecast_error_units`</w:t>
      </w:r>
    </w:p>
    <w:p>
      <w:pPr>
        <w:pStyle w:val="ListBullet"/>
      </w:pPr>
      <w:r>
        <w:t>`forecast_wape`</w:t>
      </w:r>
    </w:p>
    <w:p/>
    <w:p>
      <w:r>
        <w:t>Current team WAPE logic:</w:t>
      </w:r>
    </w:p>
    <w:p>
      <w:pPr>
        <w:pStyle w:val="ListBullet"/>
      </w:pPr>
      <w:r>
        <w:t>`sum(abs error) / max(sum actual demand), 1`</w:t>
      </w:r>
    </w:p>
    <w:p/>
    <w:p>
      <w:r>
        <w:t>========================================================================</w:t>
      </w:r>
    </w:p>
    <w:p>
      <w:r>
        <w:t>40. S&amp;OP DISCIPLINE LOGIC</w:t>
      </w:r>
    </w:p>
    <w:p>
      <w:r>
        <w:t>========================================================================</w:t>
      </w:r>
    </w:p>
    <w:p/>
    <w:p>
      <w:r>
        <w:t>The simulator now checks forecast coherence against planning choices.</w:t>
      </w:r>
    </w:p>
    <w:p/>
    <w:p>
      <w:r>
        <w:t>Examples of current warnings:</w:t>
      </w:r>
    </w:p>
    <w:p>
      <w:pPr>
        <w:pStyle w:val="ListBullet"/>
      </w:pPr>
      <w:r>
        <w:t>forecast significantly above production</w:t>
      </w:r>
    </w:p>
    <w:p>
      <w:pPr>
        <w:pStyle w:val="ListBullet"/>
      </w:pPr>
      <w:r>
        <w:t>production significantly above forecast</w:t>
      </w:r>
    </w:p>
    <w:p>
      <w:pPr>
        <w:pStyle w:val="ListBullet"/>
      </w:pPr>
      <w:r>
        <w:t>raw-material ordering too low relative to production</w:t>
      </w:r>
    </w:p>
    <w:p>
      <w:pPr>
        <w:pStyle w:val="ListBullet"/>
      </w:pPr>
      <w:r>
        <w:t>target FG inventory too high relative to forecast</w:t>
      </w:r>
    </w:p>
    <w:p>
      <w:pPr>
        <w:pStyle w:val="ListBullet"/>
      </w:pPr>
      <w:r>
        <w:t>likely cash shortfall before borrowing</w:t>
      </w:r>
    </w:p>
    <w:p/>
    <w:p>
      <w:r>
        <w:t>These warnings appear:</w:t>
      </w:r>
    </w:p>
    <w:p>
      <w:pPr>
        <w:pStyle w:val="ListBullet"/>
      </w:pPr>
      <w:r>
        <w:t>in the Team Decisions live preview</w:t>
      </w:r>
    </w:p>
    <w:p>
      <w:pPr>
        <w:pStyle w:val="ListBullet"/>
      </w:pPr>
      <w:r>
        <w:t>in the Instructor Panel validation summary</w:t>
      </w:r>
    </w:p>
    <w:p/>
    <w:p>
      <w:r>
        <w:t>The round is not hard-blocked for these planning errors.</w:t>
      </w:r>
    </w:p>
    <w:p>
      <w:r>
        <w:t>They are surfaced as warnings and consequences instead.</w:t>
      </w:r>
    </w:p>
    <w:p/>
    <w:p>
      <w:r>
        <w:t>========================================================================</w:t>
      </w:r>
    </w:p>
    <w:p>
      <w:r>
        <w:t>41. CASH LOGIC</w:t>
      </w:r>
    </w:p>
    <w:p>
      <w:r>
        <w:t>========================================================================</w:t>
      </w:r>
    </w:p>
    <w:p/>
    <w:p>
      <w:r>
        <w:t>Stage C makes `cash_balance` a real control variable.</w:t>
      </w:r>
    </w:p>
    <w:p/>
    <w:p>
      <w:r>
        <w:t>The current round cash flow uses:</w:t>
      </w:r>
    </w:p>
    <w:p/>
    <w:p>
      <w:r>
        <w:t>Starting cash</w:t>
      </w:r>
    </w:p>
    <w:p>
      <w:r>
        <w:t>+ planned borrowing</w:t>
      </w:r>
    </w:p>
    <w:p>
      <w:r>
        <w:t>+ revenue</w:t>
      </w:r>
    </w:p>
    <w:p>
      <w:pPr>
        <w:pStyle w:val="ListBullet"/>
      </w:pPr>
      <w:r>
        <w:t>procurement cost</w:t>
      </w:r>
    </w:p>
    <w:p>
      <w:pPr>
        <w:pStyle w:val="ListBullet"/>
      </w:pPr>
      <w:r>
        <w:t>production conversion cost</w:t>
      </w:r>
    </w:p>
    <w:p>
      <w:pPr>
        <w:pStyle w:val="ListBullet"/>
      </w:pPr>
      <w:r>
        <w:t>holding cost</w:t>
      </w:r>
    </w:p>
    <w:p>
      <w:pPr>
        <w:pStyle w:val="ListBullet"/>
      </w:pPr>
      <w:r>
        <w:t>warranty cost</w:t>
      </w:r>
    </w:p>
    <w:p>
      <w:pPr>
        <w:pStyle w:val="ListBullet"/>
      </w:pPr>
      <w:r>
        <w:t>backlog cost</w:t>
      </w:r>
    </w:p>
    <w:p>
      <w:pPr>
        <w:pStyle w:val="ListBullet"/>
      </w:pPr>
      <w:r>
        <w:t>expansion cost</w:t>
      </w:r>
    </w:p>
    <w:p>
      <w:pPr>
        <w:pStyle w:val="ListBullet"/>
      </w:pPr>
      <w:r>
        <w:t>development investment</w:t>
      </w:r>
    </w:p>
    <w:p>
      <w:pPr>
        <w:pStyle w:val="ListBullet"/>
      </w:pPr>
      <w:r>
        <w:t>interest expense</w:t>
      </w:r>
    </w:p>
    <w:p/>
    <w:p>
      <w:r>
        <w:t>The engine computes:</w:t>
      </w:r>
    </w:p>
    <w:p>
      <w:pPr>
        <w:pStyle w:val="ListBullet"/>
      </w:pPr>
      <w:r>
        <w:t>ending cash before borrowing</w:t>
      </w:r>
    </w:p>
    <w:p>
      <w:pPr>
        <w:pStyle w:val="ListBullet"/>
      </w:pPr>
      <w:r>
        <w:t>automatic borrowing if cash would go negative</w:t>
      </w:r>
    </w:p>
    <w:p>
      <w:pPr>
        <w:pStyle w:val="ListBullet"/>
      </w:pPr>
      <w:r>
        <w:t>final ending cash</w:t>
      </w:r>
    </w:p>
    <w:p/>
    <w:p>
      <w:r>
        <w:t>This is intentionally simple and classroom-manageable.</w:t>
      </w:r>
    </w:p>
    <w:p/>
    <w:p>
      <w:r>
        <w:t>No full statements are built.</w:t>
      </w:r>
    </w:p>
    <w:p/>
    <w:p>
      <w:r>
        <w:t>========================================================================</w:t>
      </w:r>
    </w:p>
    <w:p>
      <w:r>
        <w:t>42. BORROWING LOGIC</w:t>
      </w:r>
    </w:p>
    <w:p>
      <w:r>
        <w:t>========================================================================</w:t>
      </w:r>
    </w:p>
    <w:p/>
    <w:p>
      <w:r>
        <w:t>Borrowing has two layers:</w:t>
      </w:r>
    </w:p>
    <w:p/>
    <w:p>
      <w:r>
        <w:t>1. planned borrowing</w:t>
      </w:r>
    </w:p>
    <w:p>
      <w:pPr>
        <w:pStyle w:val="ListBullet"/>
      </w:pPr>
      <w:r>
        <w:t>entered by the team in `planned_borrowing_amount`</w:t>
      </w:r>
    </w:p>
    <w:p/>
    <w:p>
      <w:r>
        <w:t>2. automatic residual borrowing</w:t>
      </w:r>
    </w:p>
    <w:p>
      <w:pPr>
        <w:pStyle w:val="ListBullet"/>
      </w:pPr>
      <w:r>
        <w:t>if ending cash would still be negative, the engine automatically borrows the</w:t>
      </w:r>
    </w:p>
    <w:p>
      <w:r>
        <w:t xml:space="preserve">  remaining deficit</w:t>
      </w:r>
    </w:p>
    <w:p/>
    <w:p>
      <w:r>
        <w:t>That means the team can:</w:t>
      </w:r>
    </w:p>
    <w:p>
      <w:pPr>
        <w:pStyle w:val="ListBullet"/>
      </w:pPr>
      <w:r>
        <w:t>proactively borrow</w:t>
      </w:r>
    </w:p>
    <w:p>
      <w:pPr>
        <w:pStyle w:val="ListBullet"/>
      </w:pPr>
      <w:r>
        <w:t>or rely on emergency borrowing if their plan is too aggressive</w:t>
      </w:r>
    </w:p>
    <w:p/>
    <w:p>
      <w:r>
        <w:t>Interest expense is currently modeled simply:</w:t>
      </w:r>
    </w:p>
    <w:p>
      <w:pPr>
        <w:pStyle w:val="ListBullet"/>
      </w:pPr>
      <w:r>
        <w:t>debt balance times a periodic interest rate</w:t>
      </w:r>
    </w:p>
    <w:p/>
    <w:p>
      <w:r>
        <w:t>========================================================================</w:t>
      </w:r>
    </w:p>
    <w:p>
      <w:r>
        <w:t>43. WORKING CAPITAL AND LIQUIDITY</w:t>
      </w:r>
    </w:p>
    <w:p>
      <w:r>
        <w:t>========================================================================</w:t>
      </w:r>
    </w:p>
    <w:p/>
    <w:p>
      <w:r>
        <w:t>Working capital is intentionally simplified.</w:t>
      </w:r>
    </w:p>
    <w:p/>
    <w:p>
      <w:r>
        <w:t>Current working-capital burden includes:</w:t>
      </w:r>
    </w:p>
    <w:p>
      <w:pPr>
        <w:pStyle w:val="ListBullet"/>
      </w:pPr>
      <w:r>
        <w:t>finished-goods inventory value</w:t>
      </w:r>
    </w:p>
    <w:p>
      <w:pPr>
        <w:pStyle w:val="ListBullet"/>
      </w:pPr>
      <w:r>
        <w:t>raw-material inventory value</w:t>
      </w:r>
    </w:p>
    <w:p>
      <w:pPr>
        <w:pStyle w:val="ListBullet"/>
      </w:pPr>
      <w:r>
        <w:t>a light burden from short-term debt</w:t>
      </w:r>
    </w:p>
    <w:p/>
    <w:p>
      <w:r>
        <w:t>Liquidity stress is flagged from combinations of:</w:t>
      </w:r>
    </w:p>
    <w:p>
      <w:pPr>
        <w:pStyle w:val="ListBullet"/>
      </w:pPr>
      <w:r>
        <w:t>low ending cash</w:t>
      </w:r>
    </w:p>
    <w:p>
      <w:pPr>
        <w:pStyle w:val="ListBullet"/>
      </w:pPr>
      <w:r>
        <w:t>high debt relative to revenue</w:t>
      </w:r>
    </w:p>
    <w:p>
      <w:pPr>
        <w:pStyle w:val="ListBullet"/>
      </w:pPr>
      <w:r>
        <w:t>high working-capital burden relative to revenue</w:t>
      </w:r>
    </w:p>
    <w:p>
      <w:pPr>
        <w:pStyle w:val="ListBullet"/>
      </w:pPr>
      <w:r>
        <w:t>repeated borrowing</w:t>
      </w:r>
    </w:p>
    <w:p/>
    <w:p>
      <w:r>
        <w:t>Current effects:</w:t>
      </w:r>
    </w:p>
    <w:p>
      <w:pPr>
        <w:pStyle w:val="ListBullet"/>
      </w:pPr>
      <w:r>
        <w:t>dashboard warning visibility</w:t>
      </w:r>
    </w:p>
    <w:p>
      <w:pPr>
        <w:pStyle w:val="ListBullet"/>
      </w:pPr>
      <w:r>
        <w:t>persistent team-state warning flag</w:t>
      </w:r>
    </w:p>
    <w:p>
      <w:pPr>
        <w:pStyle w:val="ListBullet"/>
      </w:pPr>
      <w:r>
        <w:t>modest reputation penalty when liquidity stress is severe</w:t>
      </w:r>
    </w:p>
    <w:p/>
    <w:p>
      <w:r>
        <w:t>The penalty is intentionally not too harsh.</w:t>
      </w:r>
    </w:p>
    <w:p/>
    <w:p>
      <w:r>
        <w:t>========================================================================</w:t>
      </w:r>
    </w:p>
    <w:p>
      <w:r>
        <w:t>44. TEAM DECISIONS PAGE</w:t>
      </w:r>
    </w:p>
    <w:p>
      <w:r>
        <w:t>========================================================================</w:t>
      </w:r>
    </w:p>
    <w:p/>
    <w:p>
      <w:r>
        <w:t>The main team submission UI is `pages/2_Team_Decisions.py`.</w:t>
      </w:r>
    </w:p>
    <w:p/>
    <w:p>
      <w:r>
        <w:t>Current sections:</w:t>
      </w:r>
    </w:p>
    <w:p/>
    <w:p>
      <w:r>
        <w:t>1. Team Identity</w:t>
      </w:r>
    </w:p>
    <w:p>
      <w:pPr>
        <w:pStyle w:val="ListBullet"/>
      </w:pPr>
      <w:r>
        <w:t>team selection or assigned team display</w:t>
      </w:r>
    </w:p>
    <w:p>
      <w:pPr>
        <w:pStyle w:val="ListBullet"/>
      </w:pPr>
      <w:r>
        <w:t>archetype selection/lock behavior</w:t>
      </w:r>
    </w:p>
    <w:p/>
    <w:p>
      <w:r>
        <w:t>2. Current Team State</w:t>
      </w:r>
    </w:p>
    <w:p>
      <w:pPr>
        <w:pStyle w:val="ListBullet"/>
      </w:pPr>
      <w:r>
        <w:t>installed capacity</w:t>
      </w:r>
    </w:p>
    <w:p>
      <w:pPr>
        <w:pStyle w:val="ListBullet"/>
      </w:pPr>
      <w:r>
        <w:t>FG inventory</w:t>
      </w:r>
    </w:p>
    <w:p>
      <w:pPr>
        <w:pStyle w:val="ListBullet"/>
      </w:pPr>
      <w:r>
        <w:t>raw-material inventory</w:t>
      </w:r>
    </w:p>
    <w:p>
      <w:pPr>
        <w:pStyle w:val="ListBullet"/>
      </w:pPr>
      <w:r>
        <w:t>backlog</w:t>
      </w:r>
    </w:p>
    <w:p>
      <w:pPr>
        <w:pStyle w:val="ListBullet"/>
      </w:pPr>
      <w:r>
        <w:t>reputation</w:t>
      </w:r>
    </w:p>
    <w:p>
      <w:pPr>
        <w:pStyle w:val="ListBullet"/>
      </w:pPr>
      <w:r>
        <w:t>cash balance</w:t>
      </w:r>
    </w:p>
    <w:p>
      <w:pPr>
        <w:pStyle w:val="ListBullet"/>
      </w:pPr>
      <w:r>
        <w:t>short-term debt</w:t>
      </w:r>
    </w:p>
    <w:p>
      <w:pPr>
        <w:pStyle w:val="ListBullet"/>
      </w:pPr>
      <w:r>
        <w:t>last-round interest expense</w:t>
      </w:r>
    </w:p>
    <w:p>
      <w:pPr>
        <w:pStyle w:val="ListBullet"/>
      </w:pPr>
      <w:r>
        <w:t>tech position vs market</w:t>
      </w:r>
    </w:p>
    <w:p/>
    <w:p>
      <w:r>
        <w:t>3. Firm-Level Operations and Finance</w:t>
      </w:r>
    </w:p>
    <w:p>
      <w:pPr>
        <w:pStyle w:val="ListBullet"/>
      </w:pPr>
      <w:r>
        <w:t>overtime capacity</w:t>
      </w:r>
    </w:p>
    <w:p>
      <w:pPr>
        <w:pStyle w:val="ListBullet"/>
      </w:pPr>
      <w:r>
        <w:t>capacity expansion</w:t>
      </w:r>
    </w:p>
    <w:p>
      <w:pPr>
        <w:pStyle w:val="ListBullet"/>
      </w:pPr>
      <w:r>
        <w:t>max backorder</w:t>
      </w:r>
    </w:p>
    <w:p>
      <w:pPr>
        <w:pStyle w:val="ListBullet"/>
      </w:pPr>
      <w:r>
        <w:t>raw-material order quantity</w:t>
      </w:r>
    </w:p>
    <w:p>
      <w:pPr>
        <w:pStyle w:val="ListBullet"/>
      </w:pPr>
      <w:r>
        <w:t>expedited share</w:t>
      </w:r>
    </w:p>
    <w:p>
      <w:pPr>
        <w:pStyle w:val="ListBullet"/>
      </w:pPr>
      <w:r>
        <w:t>planned borrowing amount</w:t>
      </w:r>
    </w:p>
    <w:p>
      <w:pPr>
        <w:pStyle w:val="ListBullet"/>
      </w:pPr>
      <w:r>
        <w:t>supplier mix</w:t>
      </w:r>
    </w:p>
    <w:p/>
    <w:p>
      <w:r>
        <w:t>4. Active Product Portfolio and Forecasts</w:t>
      </w:r>
    </w:p>
    <w:p>
      <w:pPr>
        <w:pStyle w:val="ListBullet"/>
      </w:pPr>
      <w:r>
        <w:t>three product-slot cards</w:t>
      </w:r>
    </w:p>
    <w:p>
      <w:pPr>
        <w:pStyle w:val="ListBullet"/>
      </w:pPr>
      <w:r>
        <w:t>product name</w:t>
      </w:r>
    </w:p>
    <w:p>
      <w:pPr>
        <w:pStyle w:val="ListBullet"/>
      </w:pPr>
      <w:r>
        <w:t>active flag</w:t>
      </w:r>
    </w:p>
    <w:p>
      <w:pPr>
        <w:pStyle w:val="ListBullet"/>
      </w:pPr>
      <w:r>
        <w:t>target segment</w:t>
      </w:r>
    </w:p>
    <w:p>
      <w:pPr>
        <w:pStyle w:val="ListBullet"/>
      </w:pPr>
      <w:r>
        <w:t>retire after round</w:t>
      </w:r>
    </w:p>
    <w:p>
      <w:pPr>
        <w:pStyle w:val="ListBullet"/>
      </w:pPr>
      <w:r>
        <w:t>selling price</w:t>
      </w:r>
    </w:p>
    <w:p>
      <w:pPr>
        <w:pStyle w:val="ListBullet"/>
      </w:pPr>
      <w:r>
        <w:t>forecast units</w:t>
      </w:r>
    </w:p>
    <w:p>
      <w:pPr>
        <w:pStyle w:val="ListBullet"/>
      </w:pPr>
      <w:r>
        <w:t>planned production</w:t>
      </w:r>
    </w:p>
    <w:p>
      <w:pPr>
        <w:pStyle w:val="ListBullet"/>
      </w:pPr>
      <w:r>
        <w:t>QC budget</w:t>
      </w:r>
    </w:p>
    <w:p>
      <w:pPr>
        <w:pStyle w:val="ListBullet"/>
      </w:pPr>
      <w:r>
        <w:t>target FG inventory</w:t>
      </w:r>
    </w:p>
    <w:p/>
    <w:p>
      <w:r>
        <w:t>5. Development Pipeline</w:t>
      </w:r>
    </w:p>
    <w:p>
      <w:pPr>
        <w:pStyle w:val="ListBullet"/>
      </w:pPr>
      <w:r>
        <w:t>two project cards</w:t>
      </w:r>
    </w:p>
    <w:p>
      <w:pPr>
        <w:pStyle w:val="ListBullet"/>
      </w:pPr>
      <w:r>
        <w:t>project name</w:t>
      </w:r>
    </w:p>
    <w:p>
      <w:pPr>
        <w:pStyle w:val="ListBullet"/>
      </w:pPr>
      <w:r>
        <w:t>target segment</w:t>
      </w:r>
    </w:p>
    <w:p>
      <w:pPr>
        <w:pStyle w:val="ListBullet"/>
      </w:pPr>
      <w:r>
        <w:t>target tech generation</w:t>
      </w:r>
    </w:p>
    <w:p>
      <w:pPr>
        <w:pStyle w:val="ListBullet"/>
      </w:pPr>
      <w:r>
        <w:t>intended slot</w:t>
      </w:r>
    </w:p>
    <w:p>
      <w:pPr>
        <w:pStyle w:val="ListBullet"/>
      </w:pPr>
      <w:r>
        <w:t>planned launch round</w:t>
      </w:r>
    </w:p>
    <w:p>
      <w:pPr>
        <w:pStyle w:val="ListBullet"/>
      </w:pPr>
      <w:r>
        <w:t>investment this round</w:t>
      </w:r>
    </w:p>
    <w:p>
      <w:pPr>
        <w:pStyle w:val="ListBullet"/>
      </w:pPr>
      <w:r>
        <w:t>testing intensity</w:t>
      </w:r>
    </w:p>
    <w:p>
      <w:pPr>
        <w:pStyle w:val="ListBullet"/>
      </w:pPr>
      <w:r>
        <w:t>cannibalization group</w:t>
      </w:r>
    </w:p>
    <w:p>
      <w:pPr>
        <w:pStyle w:val="ListBullet"/>
      </w:pPr>
      <w:r>
        <w:t>projected defect modifier</w:t>
      </w:r>
    </w:p>
    <w:p>
      <w:pPr>
        <w:pStyle w:val="ListBullet"/>
      </w:pPr>
      <w:r>
        <w:t>projected demand-fit modifier</w:t>
      </w:r>
    </w:p>
    <w:p>
      <w:pPr>
        <w:pStyle w:val="ListBullet"/>
      </w:pPr>
      <w:r>
        <w:t>launch now</w:t>
      </w:r>
    </w:p>
    <w:p>
      <w:pPr>
        <w:pStyle w:val="ListBullet"/>
      </w:pPr>
      <w:r>
        <w:t>cancel</w:t>
      </w:r>
    </w:p>
    <w:p/>
    <w:p>
      <w:r>
        <w:t>6. Planning Analytics Preview</w:t>
      </w:r>
    </w:p>
    <w:p>
      <w:pPr>
        <w:pStyle w:val="ListBullet"/>
      </w:pPr>
      <w:r>
        <w:t>total forecast units</w:t>
      </w:r>
    </w:p>
    <w:p>
      <w:pPr>
        <w:pStyle w:val="ListBullet"/>
      </w:pPr>
      <w:r>
        <w:t>effective capacity</w:t>
      </w:r>
    </w:p>
    <w:p>
      <w:pPr>
        <w:pStyle w:val="ListBullet"/>
      </w:pPr>
      <w:r>
        <w:t>total planned production</w:t>
      </w:r>
    </w:p>
    <w:p>
      <w:pPr>
        <w:pStyle w:val="ListBullet"/>
      </w:pPr>
      <w:r>
        <w:t>forecast-production gap</w:t>
      </w:r>
    </w:p>
    <w:p>
      <w:pPr>
        <w:pStyle w:val="ListBullet"/>
      </w:pPr>
      <w:r>
        <w:t>utilization</w:t>
      </w:r>
    </w:p>
    <w:p>
      <w:pPr>
        <w:pStyle w:val="ListBullet"/>
      </w:pPr>
      <w:r>
        <w:t>projected feasible output</w:t>
      </w:r>
    </w:p>
    <w:p>
      <w:pPr>
        <w:pStyle w:val="ListBullet"/>
      </w:pPr>
      <w:r>
        <w:t>projected ending FG inventory if forecast hits</w:t>
      </w:r>
    </w:p>
    <w:p>
      <w:pPr>
        <w:pStyle w:val="ListBullet"/>
      </w:pPr>
      <w:r>
        <w:t>raw-material sufficiency</w:t>
      </w:r>
    </w:p>
    <w:p>
      <w:pPr>
        <w:pStyle w:val="ListBullet"/>
      </w:pPr>
      <w:r>
        <w:t>weighted lead time</w:t>
      </w:r>
    </w:p>
    <w:p>
      <w:pPr>
        <w:pStyle w:val="ListBullet"/>
      </w:pPr>
      <w:r>
        <w:t>weighted material cost</w:t>
      </w:r>
    </w:p>
    <w:p>
      <w:pPr>
        <w:pStyle w:val="ListBullet"/>
      </w:pPr>
      <w:r>
        <w:t>projected defect rate</w:t>
      </w:r>
    </w:p>
    <w:p>
      <w:pPr>
        <w:pStyle w:val="ListBullet"/>
      </w:pPr>
      <w:r>
        <w:t>projected weighted margin</w:t>
      </w:r>
    </w:p>
    <w:p>
      <w:pPr>
        <w:pStyle w:val="ListBullet"/>
      </w:pPr>
      <w:r>
        <w:t>projected innovation spend</w:t>
      </w:r>
    </w:p>
    <w:p>
      <w:pPr>
        <w:pStyle w:val="ListBullet"/>
      </w:pPr>
      <w:r>
        <w:t>projected working capital</w:t>
      </w:r>
    </w:p>
    <w:p>
      <w:pPr>
        <w:pStyle w:val="ListBullet"/>
      </w:pPr>
      <w:r>
        <w:t>projected cash before borrowing</w:t>
      </w:r>
    </w:p>
    <w:p>
      <w:pPr>
        <w:pStyle w:val="ListBullet"/>
      </w:pPr>
      <w:r>
        <w:t>likely borrowing need</w:t>
      </w:r>
    </w:p>
    <w:p>
      <w:pPr>
        <w:pStyle w:val="ListBullet"/>
      </w:pPr>
      <w:r>
        <w:t>launch-ready projects</w:t>
      </w:r>
    </w:p>
    <w:p>
      <w:pPr>
        <w:pStyle w:val="ListBullet"/>
      </w:pPr>
      <w:r>
        <w:t>products in decline</w:t>
      </w:r>
    </w:p>
    <w:p>
      <w:pPr>
        <w:pStyle w:val="ListBullet"/>
      </w:pPr>
      <w:r>
        <w:t>likely cannibalization</w:t>
      </w:r>
    </w:p>
    <w:p>
      <w:pPr>
        <w:pStyle w:val="ListBullet"/>
      </w:pPr>
      <w:r>
        <w:t>warning banners</w:t>
      </w:r>
    </w:p>
    <w:p>
      <w:pPr>
        <w:pStyle w:val="ListBullet"/>
      </w:pPr>
      <w:r>
        <w:t>scenario tables</w:t>
      </w:r>
    </w:p>
    <w:p/>
    <w:p>
      <w:r>
        <w:t>========================================================================</w:t>
      </w:r>
    </w:p>
    <w:p>
      <w:r>
        <w:t>45. INSTRUCTOR PANEL</w:t>
      </w:r>
    </w:p>
    <w:p>
      <w:r>
        <w:t>========================================================================</w:t>
      </w:r>
    </w:p>
    <w:p/>
    <w:p>
      <w:r>
        <w:t>The admin round-control page is `pages/3_Instructor_Panel.py`.</w:t>
      </w:r>
    </w:p>
    <w:p/>
    <w:p>
      <w:r>
        <w:t>Its job is now:</w:t>
      </w:r>
    </w:p>
    <w:p>
      <w:pPr>
        <w:pStyle w:val="ListBullet"/>
      </w:pPr>
      <w:r>
        <w:t>review submissions</w:t>
      </w:r>
    </w:p>
    <w:p>
      <w:pPr>
        <w:pStyle w:val="ListBullet"/>
      </w:pPr>
      <w:r>
        <w:t>review planning/feasibility risks</w:t>
      </w:r>
    </w:p>
    <w:p>
      <w:pPr>
        <w:pStyle w:val="ListBullet"/>
      </w:pPr>
      <w:r>
        <w:t>run the round</w:t>
      </w:r>
    </w:p>
    <w:p>
      <w:pPr>
        <w:pStyle w:val="ListBullet"/>
      </w:pPr>
      <w:r>
        <w:t>reset runtime data when needed</w:t>
      </w:r>
    </w:p>
    <w:p/>
    <w:p>
      <w:r>
        <w:t>Current summary metrics:</w:t>
      </w:r>
    </w:p>
    <w:p>
      <w:pPr>
        <w:pStyle w:val="ListBullet"/>
      </w:pPr>
      <w:r>
        <w:t>current round</w:t>
      </w:r>
    </w:p>
    <w:p>
      <w:pPr>
        <w:pStyle w:val="ListBullet"/>
      </w:pPr>
      <w:r>
        <w:t>teams submitted</w:t>
      </w:r>
    </w:p>
    <w:p>
      <w:pPr>
        <w:pStyle w:val="ListBullet"/>
      </w:pPr>
      <w:r>
        <w:t>invalid supplier mix count</w:t>
      </w:r>
    </w:p>
    <w:p>
      <w:pPr>
        <w:pStyle w:val="ListBullet"/>
      </w:pPr>
      <w:r>
        <w:t>infeasible plan count</w:t>
      </w:r>
    </w:p>
    <w:p>
      <w:pPr>
        <w:pStyle w:val="ListBullet"/>
      </w:pPr>
      <w:r>
        <w:t>missing forecasts count</w:t>
      </w:r>
    </w:p>
    <w:p>
      <w:pPr>
        <w:pStyle w:val="ListBullet"/>
      </w:pPr>
      <w:r>
        <w:t>forecast mismatch count</w:t>
      </w:r>
    </w:p>
    <w:p>
      <w:pPr>
        <w:pStyle w:val="ListBullet"/>
      </w:pPr>
      <w:r>
        <w:t>likely cash shortfall teams</w:t>
      </w:r>
    </w:p>
    <w:p>
      <w:pPr>
        <w:pStyle w:val="ListBullet"/>
      </w:pPr>
      <w:r>
        <w:t>pipeline project count</w:t>
      </w:r>
    </w:p>
    <w:p>
      <w:pPr>
        <w:pStyle w:val="ListBullet"/>
      </w:pPr>
      <w:r>
        <w:t>launch-ready project count</w:t>
      </w:r>
    </w:p>
    <w:p/>
    <w:p>
      <w:r>
        <w:t>Current detail tables:</w:t>
      </w:r>
    </w:p>
    <w:p>
      <w:pPr>
        <w:pStyle w:val="ListBullet"/>
      </w:pPr>
      <w:r>
        <w:t>validation detail</w:t>
      </w:r>
    </w:p>
    <w:p>
      <w:pPr>
        <w:pStyle w:val="ListBullet"/>
      </w:pPr>
      <w:r>
        <w:t>saved firm decisions</w:t>
      </w:r>
    </w:p>
    <w:p>
      <w:pPr>
        <w:pStyle w:val="ListBullet"/>
      </w:pPr>
      <w:r>
        <w:t>saved product decisions</w:t>
      </w:r>
    </w:p>
    <w:p>
      <w:pPr>
        <w:pStyle w:val="ListBullet"/>
      </w:pPr>
      <w:r>
        <w:t>saved development projects</w:t>
      </w:r>
    </w:p>
    <w:p>
      <w:pPr>
        <w:pStyle w:val="ListBullet"/>
      </w:pPr>
      <w:r>
        <w:t>current portfolio snapshot</w:t>
      </w:r>
    </w:p>
    <w:p/>
    <w:p>
      <w:r>
        <w:t>When the round runs, the panel saves:</w:t>
      </w:r>
    </w:p>
    <w:p>
      <w:pPr>
        <w:pStyle w:val="ListBullet"/>
      </w:pPr>
      <w:r>
        <w:t>team round results</w:t>
      </w:r>
    </w:p>
    <w:p>
      <w:pPr>
        <w:pStyle w:val="ListBullet"/>
      </w:pPr>
      <w:r>
        <w:t>product round results</w:t>
      </w:r>
    </w:p>
    <w:p>
      <w:pPr>
        <w:pStyle w:val="ListBullet"/>
      </w:pPr>
      <w:r>
        <w:t>forecast accuracy results</w:t>
      </w:r>
    </w:p>
    <w:p>
      <w:pPr>
        <w:pStyle w:val="ListBullet"/>
      </w:pPr>
      <w:r>
        <w:t>updated team states</w:t>
      </w:r>
    </w:p>
    <w:p>
      <w:pPr>
        <w:pStyle w:val="ListBullet"/>
      </w:pPr>
      <w:r>
        <w:t>updated product lines</w:t>
      </w:r>
    </w:p>
    <w:p>
      <w:pPr>
        <w:pStyle w:val="ListBullet"/>
      </w:pPr>
      <w:r>
        <w:t>updated development projects</w:t>
      </w:r>
    </w:p>
    <w:p/>
    <w:p>
      <w:r>
        <w:t>========================================================================</w:t>
      </w:r>
    </w:p>
    <w:p>
      <w:r>
        <w:t>46. RESULTS DASHBOARD</w:t>
      </w:r>
    </w:p>
    <w:p>
      <w:r>
        <w:t>========================================================================</w:t>
      </w:r>
    </w:p>
    <w:p/>
    <w:p>
      <w:r>
        <w:t>The main results page is `pages/4_Results_Dashboard.py`.</w:t>
      </w:r>
    </w:p>
    <w:p/>
    <w:p>
      <w:r>
        <w:t>Admin view now includes tabs:</w:t>
      </w:r>
    </w:p>
    <w:p>
      <w:pPr>
        <w:pStyle w:val="ListBullet"/>
      </w:pPr>
      <w:r>
        <w:t>Team Summary</w:t>
      </w:r>
    </w:p>
    <w:p>
      <w:pPr>
        <w:pStyle w:val="ListBullet"/>
      </w:pPr>
      <w:r>
        <w:t>Forecast Accuracy</w:t>
      </w:r>
    </w:p>
    <w:p>
      <w:pPr>
        <w:pStyle w:val="ListBullet"/>
      </w:pPr>
      <w:r>
        <w:t>Product Detail</w:t>
      </w:r>
    </w:p>
    <w:p>
      <w:pPr>
        <w:pStyle w:val="ListBullet"/>
      </w:pPr>
      <w:r>
        <w:t>Liquidity / Debt</w:t>
      </w:r>
    </w:p>
    <w:p>
      <w:pPr>
        <w:pStyle w:val="ListBullet"/>
      </w:pPr>
      <w:r>
        <w:t>Portfolio Snapshot</w:t>
      </w:r>
    </w:p>
    <w:p>
      <w:pPr>
        <w:pStyle w:val="ListBullet"/>
      </w:pPr>
      <w:r>
        <w:t>Development Pipeline</w:t>
      </w:r>
    </w:p>
    <w:p>
      <w:pPr>
        <w:pStyle w:val="ListBullet"/>
      </w:pPr>
      <w:r>
        <w:t>Launch / Retirement Log</w:t>
      </w:r>
    </w:p>
    <w:p/>
    <w:p>
      <w:r>
        <w:t>Team leader view now includes:</w:t>
      </w:r>
    </w:p>
    <w:p>
      <w:pPr>
        <w:pStyle w:val="ListBullet"/>
      </w:pPr>
      <w:r>
        <w:t>Team Summary</w:t>
      </w:r>
    </w:p>
    <w:p>
      <w:pPr>
        <w:pStyle w:val="ListBullet"/>
      </w:pPr>
      <w:r>
        <w:t>Forecast Accuracy</w:t>
      </w:r>
    </w:p>
    <w:p>
      <w:pPr>
        <w:pStyle w:val="ListBullet"/>
      </w:pPr>
      <w:r>
        <w:t>Active Portfolio</w:t>
      </w:r>
    </w:p>
    <w:p>
      <w:pPr>
        <w:pStyle w:val="ListBullet"/>
      </w:pPr>
      <w:r>
        <w:t>Development Pipeline</w:t>
      </w:r>
    </w:p>
    <w:p>
      <w:pPr>
        <w:pStyle w:val="ListBullet"/>
      </w:pPr>
      <w:r>
        <w:t>Product Results</w:t>
      </w:r>
    </w:p>
    <w:p>
      <w:pPr>
        <w:pStyle w:val="ListBullet"/>
      </w:pPr>
      <w:r>
        <w:t>Launch / Retirement Log</w:t>
      </w:r>
    </w:p>
    <w:p/>
    <w:p>
      <w:r>
        <w:t>Admin can see:</w:t>
      </w:r>
    </w:p>
    <w:p>
      <w:pPr>
        <w:pStyle w:val="ListBullet"/>
      </w:pPr>
      <w:r>
        <w:t>all teams</w:t>
      </w:r>
    </w:p>
    <w:p>
      <w:pPr>
        <w:pStyle w:val="ListBullet"/>
      </w:pPr>
      <w:r>
        <w:t>full product tables</w:t>
      </w:r>
    </w:p>
    <w:p>
      <w:pPr>
        <w:pStyle w:val="ListBullet"/>
      </w:pPr>
      <w:r>
        <w:t>forecast accuracy ranking</w:t>
      </w:r>
    </w:p>
    <w:p>
      <w:pPr>
        <w:pStyle w:val="ListBullet"/>
      </w:pPr>
      <w:r>
        <w:t>debt/liquidity summary</w:t>
      </w:r>
    </w:p>
    <w:p>
      <w:pPr>
        <w:pStyle w:val="ListBullet"/>
      </w:pPr>
      <w:r>
        <w:t>persistent state</w:t>
      </w:r>
    </w:p>
    <w:p/>
    <w:p>
      <w:r>
        <w:t>Team leader sees:</w:t>
      </w:r>
    </w:p>
    <w:p>
      <w:pPr>
        <w:pStyle w:val="ListBullet"/>
      </w:pPr>
      <w:r>
        <w:t>own forecast-vs-actual rows</w:t>
      </w:r>
    </w:p>
    <w:p>
      <w:pPr>
        <w:pStyle w:val="ListBullet"/>
      </w:pPr>
      <w:r>
        <w:t>own product results</w:t>
      </w:r>
    </w:p>
    <w:p>
      <w:pPr>
        <w:pStyle w:val="ListBullet"/>
      </w:pPr>
      <w:r>
        <w:t>own team aggregate result</w:t>
      </w:r>
    </w:p>
    <w:p>
      <w:pPr>
        <w:pStyle w:val="ListBullet"/>
      </w:pPr>
      <w:r>
        <w:t>own team state</w:t>
      </w:r>
    </w:p>
    <w:p>
      <w:pPr>
        <w:pStyle w:val="ListBullet"/>
      </w:pPr>
      <w:r>
        <w:t>safe public rankings</w:t>
      </w:r>
    </w:p>
    <w:p/>
    <w:p>
      <w:r>
        <w:t>========================================================================</w:t>
      </w:r>
    </w:p>
    <w:p>
      <w:r>
        <w:t>47. HOME PAGE</w:t>
      </w:r>
    </w:p>
    <w:p>
      <w:r>
        <w:t>========================================================================</w:t>
      </w:r>
    </w:p>
    <w:p/>
    <w:p>
      <w:r>
        <w:t>`app.py` is still a lightweight home page, but it has been updated to describe</w:t>
      </w:r>
    </w:p>
    <w:p>
      <w:r>
        <w:t>the current simulator stage.</w:t>
      </w:r>
    </w:p>
    <w:p/>
    <w:p>
      <w:r>
        <w:t>It now communicates that the app supports:</w:t>
      </w:r>
    </w:p>
    <w:p>
      <w:pPr>
        <w:pStyle w:val="ListBullet"/>
      </w:pPr>
      <w:r>
        <w:t>portfolio and pipeline logic</w:t>
      </w:r>
    </w:p>
    <w:p>
      <w:pPr>
        <w:pStyle w:val="ListBullet"/>
      </w:pPr>
      <w:r>
        <w:t>technology generations</w:t>
      </w:r>
    </w:p>
    <w:p>
      <w:pPr>
        <w:pStyle w:val="ListBullet"/>
      </w:pPr>
      <w:r>
        <w:t>cannibalization</w:t>
      </w:r>
    </w:p>
    <w:p>
      <w:pPr>
        <w:pStyle w:val="ListBullet"/>
      </w:pPr>
      <w:r>
        <w:t>forecasting</w:t>
      </w:r>
    </w:p>
    <w:p>
      <w:pPr>
        <w:pStyle w:val="ListBullet"/>
      </w:pPr>
      <w:r>
        <w:t>cash/debt/liquidity logic</w:t>
      </w:r>
    </w:p>
    <w:p/>
    <w:p>
      <w:r>
        <w:t>This is helpful because the home page acts as onboarding for both admin and</w:t>
      </w:r>
    </w:p>
    <w:p>
      <w:r>
        <w:t>team leaders.</w:t>
      </w:r>
    </w:p>
    <w:p/>
    <w:p>
      <w:r>
        <w:t>========================================================================</w:t>
      </w:r>
    </w:p>
    <w:p>
      <w:r>
        <w:t>48. AUTHENTICATION AND SECURITY</w:t>
      </w:r>
    </w:p>
    <w:p>
      <w:r>
        <w:t>========================================================================</w:t>
      </w:r>
    </w:p>
    <w:p/>
    <w:p>
      <w:r>
        <w:t>Auth is preserved.</w:t>
      </w:r>
    </w:p>
    <w:p/>
    <w:p>
      <w:r>
        <w:t>The app still uses:</w:t>
      </w:r>
    </w:p>
    <w:p>
      <w:pPr>
        <w:pStyle w:val="ListBullet"/>
      </w:pPr>
      <w:r>
        <w:t>custom username/password login</w:t>
      </w:r>
    </w:p>
    <w:p>
      <w:pPr>
        <w:pStyle w:val="ListBullet"/>
      </w:pPr>
      <w:r>
        <w:t>password hashing</w:t>
      </w:r>
    </w:p>
    <w:p>
      <w:pPr>
        <w:pStyle w:val="ListBullet"/>
      </w:pPr>
      <w:r>
        <w:t>session-based authenticated state</w:t>
      </w:r>
    </w:p>
    <w:p>
      <w:pPr>
        <w:pStyle w:val="ListBullet"/>
      </w:pPr>
      <w:r>
        <w:t>role-based page guards</w:t>
      </w:r>
    </w:p>
    <w:p/>
    <w:p>
      <w:r>
        <w:t>Security behavior:</w:t>
      </w:r>
    </w:p>
    <w:p>
      <w:pPr>
        <w:pStyle w:val="ListBullet"/>
      </w:pPr>
      <w:r>
        <w:t>passwords are never stored in plain text</w:t>
      </w:r>
    </w:p>
    <w:p>
      <w:pPr>
        <w:pStyle w:val="ListBullet"/>
      </w:pPr>
      <w:r>
        <w:t>old passwords cannot be displayed later</w:t>
      </w:r>
    </w:p>
    <w:p>
      <w:pPr>
        <w:pStyle w:val="ListBullet"/>
      </w:pPr>
      <w:r>
        <w:t>team leaders cannot submit for another team</w:t>
      </w:r>
    </w:p>
    <w:p>
      <w:pPr>
        <w:pStyle w:val="ListBullet"/>
      </w:pPr>
      <w:r>
        <w:t>admin-only pages are protected</w:t>
      </w:r>
    </w:p>
    <w:p/>
    <w:p>
      <w:r>
        <w:t>This Stage C work did not redesign auth.</w:t>
      </w:r>
    </w:p>
    <w:p/>
    <w:p>
      <w:r>
        <w:t>========================================================================</w:t>
      </w:r>
    </w:p>
    <w:p>
      <w:r>
        <w:t>49. HOSTING AND STORAGE MODEL</w:t>
      </w:r>
    </w:p>
    <w:p>
      <w:r>
        <w:t>========================================================================</w:t>
      </w:r>
    </w:p>
    <w:p/>
    <w:p>
      <w:r>
        <w:t>The app still supports:</w:t>
      </w:r>
    </w:p>
    <w:p>
      <w:pPr>
        <w:pStyle w:val="ListBullet"/>
      </w:pPr>
      <w:r>
        <w:t>local run via Streamlit</w:t>
      </w:r>
    </w:p>
    <w:p>
      <w:pPr>
        <w:pStyle w:val="ListBullet"/>
      </w:pPr>
      <w:r>
        <w:t>one hosted public URL</w:t>
      </w:r>
    </w:p>
    <w:p/>
    <w:p>
      <w:r>
        <w:t>Storage remains:</w:t>
      </w:r>
    </w:p>
    <w:p>
      <w:pPr>
        <w:pStyle w:val="ListBullet"/>
      </w:pPr>
      <w:r>
        <w:t>SQLite</w:t>
      </w:r>
    </w:p>
    <w:p/>
    <w:p>
      <w:r>
        <w:t>Configuration still supports:</w:t>
      </w:r>
    </w:p>
    <w:p>
      <w:pPr>
        <w:pStyle w:val="ListBullet"/>
      </w:pPr>
      <w:r>
        <w:t>`SIMULATOR_DB_PATH`</w:t>
      </w:r>
    </w:p>
    <w:p>
      <w:pPr>
        <w:pStyle w:val="ListBullet"/>
      </w:pPr>
      <w:r>
        <w:t>`SIMULATOR_DATA_DIR`</w:t>
      </w:r>
    </w:p>
    <w:p>
      <w:pPr>
        <w:pStyle w:val="ListBullet"/>
      </w:pPr>
      <w:r>
        <w:t>`SIMULATOR_ENV`</w:t>
      </w:r>
    </w:p>
    <w:p>
      <w:pPr>
        <w:pStyle w:val="ListBullet"/>
      </w:pPr>
      <w:r>
        <w:t>hosted disk path fallback</w:t>
      </w:r>
    </w:p>
    <w:p/>
    <w:p>
      <w:r>
        <w:t>This means:</w:t>
      </w:r>
    </w:p>
    <w:p>
      <w:pPr>
        <w:pStyle w:val="ListBullet"/>
      </w:pPr>
      <w:r>
        <w:t>local testing and hosted deployment use the same core codebase</w:t>
      </w:r>
    </w:p>
    <w:p/>
    <w:p>
      <w:r>
        <w:t>========================================================================</w:t>
      </w:r>
    </w:p>
    <w:p>
      <w:r>
        <w:t>50. TESTING AND VERIFICATION STATUS</w:t>
      </w:r>
    </w:p>
    <w:p>
      <w:r>
        <w:t>========================================================================</w:t>
      </w:r>
    </w:p>
    <w:p/>
    <w:p>
      <w:r>
        <w:t>The Stage C pass was verified with:</w:t>
      </w:r>
    </w:p>
    <w:p/>
    <w:p>
      <w:pPr>
        <w:pStyle w:val="ListBullet"/>
      </w:pPr>
      <w:r>
        <w:t>Python compile check:</w:t>
      </w:r>
    </w:p>
    <w:p>
      <w:r>
        <w:t xml:space="preserve">  - `python -m compileall app.py engine models pages utils`</w:t>
      </w:r>
    </w:p>
    <w:p/>
    <w:p>
      <w:pPr>
        <w:pStyle w:val="ListBullet"/>
      </w:pPr>
      <w:r>
        <w:t>Stage C engine smoke test:</w:t>
      </w:r>
    </w:p>
    <w:p>
      <w:r>
        <w:t xml:space="preserve">  - temporary SQLite DB</w:t>
      </w:r>
    </w:p>
    <w:p>
      <w:r>
        <w:t xml:space="preserve">  - saved forecasts</w:t>
      </w:r>
    </w:p>
    <w:p>
      <w:r>
        <w:t xml:space="preserve">  - round execution</w:t>
      </w:r>
    </w:p>
    <w:p>
      <w:r>
        <w:t xml:space="preserve">  - forecast accuracy persistence</w:t>
      </w:r>
    </w:p>
    <w:p>
      <w:r>
        <w:t xml:space="preserve">  - cash and debt update</w:t>
      </w:r>
    </w:p>
    <w:p/>
    <w:p>
      <w:pPr>
        <w:pStyle w:val="ListBullet"/>
      </w:pPr>
      <w:r>
        <w:t>headless Streamlit startup test:</w:t>
      </w:r>
    </w:p>
    <w:p>
      <w:r>
        <w:t xml:space="preserve">  - verified HTTP 200</w:t>
      </w:r>
    </w:p>
    <w:p/>
    <w:p>
      <w:r>
        <w:t>This gives reasonable confidence that:</w:t>
      </w:r>
    </w:p>
    <w:p>
      <w:pPr>
        <w:pStyle w:val="ListBullet"/>
      </w:pPr>
      <w:r>
        <w:t>models compile</w:t>
      </w:r>
    </w:p>
    <w:p>
      <w:pPr>
        <w:pStyle w:val="ListBullet"/>
      </w:pPr>
      <w:r>
        <w:t>repository changes work</w:t>
      </w:r>
    </w:p>
    <w:p>
      <w:pPr>
        <w:pStyle w:val="ListBullet"/>
      </w:pPr>
      <w:r>
        <w:t>engine returns Stage C outputs</w:t>
      </w:r>
    </w:p>
    <w:p>
      <w:pPr>
        <w:pStyle w:val="ListBullet"/>
      </w:pPr>
      <w:r>
        <w:t>UI still boots</w:t>
      </w:r>
    </w:p>
    <w:p/>
    <w:p>
      <w:r>
        <w:t>========================================================================</w:t>
      </w:r>
    </w:p>
    <w:p>
      <w:r>
        <w:t>51. CURRENT LIMITATIONS AND SIMPLIFICATIONS</w:t>
      </w:r>
    </w:p>
    <w:p>
      <w:r>
        <w:t>========================================================================</w:t>
      </w:r>
    </w:p>
    <w:p/>
    <w:p>
      <w:r>
        <w:t>What is still intentionally simplified:</w:t>
      </w:r>
    </w:p>
    <w:p/>
    <w:p>
      <w:pPr>
        <w:pStyle w:val="ListBullet"/>
      </w:pPr>
      <w:r>
        <w:t>no marketing</w:t>
      </w:r>
    </w:p>
    <w:p>
      <w:pPr>
        <w:pStyle w:val="ListBullet"/>
      </w:pPr>
      <w:r>
        <w:t>no ambassador logic</w:t>
      </w:r>
    </w:p>
    <w:p>
      <w:pPr>
        <w:pStyle w:val="ListBullet"/>
      </w:pPr>
      <w:r>
        <w:t>no team_member role</w:t>
      </w:r>
    </w:p>
    <w:p>
      <w:pPr>
        <w:pStyle w:val="ListBullet"/>
      </w:pPr>
      <w:r>
        <w:t>no retailer/channel negotiation</w:t>
      </w:r>
    </w:p>
    <w:p>
      <w:pPr>
        <w:pStyle w:val="ListBullet"/>
      </w:pPr>
      <w:r>
        <w:t>no country-specific operations</w:t>
      </w:r>
    </w:p>
    <w:p>
      <w:pPr>
        <w:pStyle w:val="ListBullet"/>
      </w:pPr>
      <w:r>
        <w:t>no Monte Carlo-heavy demand uncertainty</w:t>
      </w:r>
    </w:p>
    <w:p>
      <w:pPr>
        <w:pStyle w:val="ListBullet"/>
      </w:pPr>
      <w:r>
        <w:t>no taxes</w:t>
      </w:r>
    </w:p>
    <w:p>
      <w:pPr>
        <w:pStyle w:val="ListBullet"/>
      </w:pPr>
      <w:r>
        <w:t>no equity issuance</w:t>
      </w:r>
    </w:p>
    <w:p>
      <w:pPr>
        <w:pStyle w:val="ListBullet"/>
      </w:pPr>
      <w:r>
        <w:t>no AP/AR aging</w:t>
      </w:r>
    </w:p>
    <w:p>
      <w:pPr>
        <w:pStyle w:val="ListBullet"/>
      </w:pPr>
      <w:r>
        <w:t>no full balance sheet or P&amp;L statement</w:t>
      </w:r>
    </w:p>
    <w:p>
      <w:pPr>
        <w:pStyle w:val="ListBullet"/>
      </w:pPr>
      <w:r>
        <w:t>no detailed procurement contract model</w:t>
      </w:r>
    </w:p>
    <w:p>
      <w:pPr>
        <w:pStyle w:val="ListBullet"/>
      </w:pPr>
      <w:r>
        <w:t>max 3 active product slots</w:t>
      </w:r>
    </w:p>
    <w:p>
      <w:pPr>
        <w:pStyle w:val="ListBullet"/>
      </w:pPr>
      <w:r>
        <w:t>max 2 development projects</w:t>
      </w:r>
    </w:p>
    <w:p>
      <w:pPr>
        <w:pStyle w:val="ListBullet"/>
      </w:pPr>
      <w:r>
        <w:t>max 1 launch per team per round</w:t>
      </w:r>
    </w:p>
    <w:p/>
    <w:p>
      <w:r>
        <w:t>These simplifications are deliberate so the simulator stays classroom-manageable.</w:t>
      </w:r>
    </w:p>
    <w:p/>
    <w:p>
      <w:r>
        <w:t>========================================================================</w:t>
      </w:r>
    </w:p>
    <w:p>
      <w:r>
        <w:t>52. WHAT STAGE C ADDED MOST RECENTLY</w:t>
      </w:r>
    </w:p>
    <w:p>
      <w:r>
        <w:t>========================================================================</w:t>
      </w:r>
    </w:p>
    <w:p/>
    <w:p>
      <w:r>
        <w:t>Most recent upgrade added:</w:t>
      </w:r>
    </w:p>
    <w:p/>
    <w:p>
      <w:pPr>
        <w:pStyle w:val="ListBullet"/>
      </w:pPr>
      <w:r>
        <w:t>`ProductForecast` model</w:t>
      </w:r>
    </w:p>
    <w:p>
      <w:pPr>
        <w:pStyle w:val="ListBullet"/>
      </w:pPr>
      <w:r>
        <w:t>`ForecastAccuracyResult` model</w:t>
      </w:r>
    </w:p>
    <w:p>
      <w:pPr>
        <w:pStyle w:val="ListBullet"/>
      </w:pPr>
      <w:r>
        <w:t>`product_forecasts` table</w:t>
      </w:r>
    </w:p>
    <w:p>
      <w:pPr>
        <w:pStyle w:val="ListBullet"/>
      </w:pPr>
      <w:r>
        <w:t>`forecast_accuracy_results` table</w:t>
      </w:r>
    </w:p>
    <w:p>
      <w:pPr>
        <w:pStyle w:val="ListBullet"/>
      </w:pPr>
      <w:r>
        <w:t>`planned_borrowing_amount` on team decisions</w:t>
      </w:r>
    </w:p>
    <w:p>
      <w:pPr>
        <w:pStyle w:val="ListBullet"/>
      </w:pPr>
      <w:r>
        <w:t>`forecast_units` on product decisions</w:t>
      </w:r>
    </w:p>
    <w:p>
      <w:pPr>
        <w:pStyle w:val="ListBullet"/>
      </w:pPr>
      <w:r>
        <w:t>forecast metrics in product and team results</w:t>
      </w:r>
    </w:p>
    <w:p>
      <w:pPr>
        <w:pStyle w:val="ListBullet"/>
      </w:pPr>
      <w:r>
        <w:t>debt and liquidity fields in persistent team state</w:t>
      </w:r>
    </w:p>
    <w:p>
      <w:pPr>
        <w:pStyle w:val="ListBullet"/>
      </w:pPr>
      <w:r>
        <w:t>planning-preview analytics on the Team Decisions page</w:t>
      </w:r>
    </w:p>
    <w:p>
      <w:pPr>
        <w:pStyle w:val="ListBullet"/>
      </w:pPr>
      <w:r>
        <w:t>liquidity and forecast summary on the Results Dashboard</w:t>
      </w:r>
    </w:p>
    <w:p>
      <w:pPr>
        <w:pStyle w:val="ListBullet"/>
      </w:pPr>
      <w:r>
        <w:t>planning-risk summary in the Instructor Panel</w:t>
      </w:r>
    </w:p>
    <w:p/>
    <w:p>
      <w:r>
        <w:t>========================================================================</w:t>
      </w:r>
    </w:p>
    <w:p>
      <w:r>
        <w:t>53. SUGGESTED GPT HANDOFF PROMPT</w:t>
      </w:r>
    </w:p>
    <w:p>
      <w:r>
        <w:t>========================================================================</w:t>
      </w:r>
    </w:p>
    <w:p/>
    <w:p>
      <w:r>
        <w:t>You can paste this into another GPT if you want it to continue from the current</w:t>
      </w:r>
    </w:p>
    <w:p>
      <w:r>
        <w:t>repo.</w:t>
      </w:r>
    </w:p>
    <w:p/>
    <w:p>
      <w:r>
        <w:t>----------------------------------------------------------------------</w:t>
      </w:r>
    </w:p>
    <w:p/>
    <w:p>
      <w:r>
        <w:t>I am working on an existing Python + Streamlit + SQLite classroom simulator repo.</w:t>
      </w:r>
    </w:p>
    <w:p/>
    <w:p>
      <w:r>
        <w:t>Current architecture must be preserved:</w:t>
      </w:r>
    </w:p>
    <w:p>
      <w:pPr>
        <w:pStyle w:val="ListBullet"/>
      </w:pPr>
      <w:r>
        <w:t>Streamlit multipage app</w:t>
      </w:r>
    </w:p>
    <w:p>
      <w:pPr>
        <w:pStyle w:val="ListBullet"/>
      </w:pPr>
      <w:r>
        <w:t>SQLite persistence</w:t>
      </w:r>
    </w:p>
    <w:p>
      <w:pPr>
        <w:pStyle w:val="ListBullet"/>
      </w:pPr>
      <w:r>
        <w:t>admin and team_leader authentication</w:t>
      </w:r>
    </w:p>
    <w:p>
      <w:pPr>
        <w:pStyle w:val="ListBullet"/>
      </w:pPr>
      <w:r>
        <w:t>hosted-ready single-instance deployment</w:t>
      </w:r>
    </w:p>
    <w:p/>
    <w:p>
      <w:r>
        <w:t>Current simulator stage:</w:t>
      </w:r>
    </w:p>
    <w:p>
      <w:pPr>
        <w:pStyle w:val="ListBullet"/>
      </w:pPr>
      <w:r>
        <w:t>quantitative OM/SCM core</w:t>
      </w:r>
    </w:p>
    <w:p>
      <w:pPr>
        <w:pStyle w:val="ListBullet"/>
      </w:pPr>
      <w:r>
        <w:t>Stage A active portfolio with 3 product slots</w:t>
      </w:r>
    </w:p>
    <w:p>
      <w:pPr>
        <w:pStyle w:val="ListBullet"/>
      </w:pPr>
      <w:r>
        <w:t>Stage B development pipeline with 2 project slots, lifecycle, technology generations, delayed launches, retirement/replacement, and intra-team cannibalization</w:t>
      </w:r>
    </w:p>
    <w:p>
      <w:pPr>
        <w:pStyle w:val="ListBullet"/>
      </w:pPr>
      <w:r>
        <w:t>Stage C product-level forecasting, S&amp;OP discipline, cash, borrowing, interest, and liquidity pressure</w:t>
      </w:r>
    </w:p>
    <w:p/>
    <w:p>
      <w:r>
        <w:t>Important files:</w:t>
      </w:r>
    </w:p>
    <w:p>
      <w:pPr>
        <w:pStyle w:val="ListBullet"/>
      </w:pPr>
      <w:r>
        <w:t>app.py</w:t>
      </w:r>
    </w:p>
    <w:p>
      <w:pPr>
        <w:pStyle w:val="ListBullet"/>
      </w:pPr>
      <w:r>
        <w:t>models/schemas.py</w:t>
      </w:r>
    </w:p>
    <w:p>
      <w:pPr>
        <w:pStyle w:val="ListBullet"/>
      </w:pPr>
      <w:r>
        <w:t>data/defaults.py</w:t>
      </w:r>
    </w:p>
    <w:p>
      <w:pPr>
        <w:pStyle w:val="ListBullet"/>
      </w:pPr>
      <w:r>
        <w:t>utils/database.py</w:t>
      </w:r>
    </w:p>
    <w:p>
      <w:pPr>
        <w:pStyle w:val="ListBullet"/>
      </w:pPr>
      <w:r>
        <w:t>utils/repository.py</w:t>
      </w:r>
    </w:p>
    <w:p>
      <w:pPr>
        <w:pStyle w:val="ListBullet"/>
      </w:pPr>
      <w:r>
        <w:t>engine/config.py</w:t>
      </w:r>
    </w:p>
    <w:p>
      <w:pPr>
        <w:pStyle w:val="ListBullet"/>
      </w:pPr>
      <w:r>
        <w:t>engine/simulator.py</w:t>
      </w:r>
    </w:p>
    <w:p>
      <w:pPr>
        <w:pStyle w:val="ListBullet"/>
      </w:pPr>
      <w:r>
        <w:t>pages/1_Public_Market_Report.py</w:t>
      </w:r>
    </w:p>
    <w:p>
      <w:pPr>
        <w:pStyle w:val="ListBullet"/>
      </w:pPr>
      <w:r>
        <w:t>pages/2_Team_Decisions.py</w:t>
      </w:r>
    </w:p>
    <w:p>
      <w:pPr>
        <w:pStyle w:val="ListBullet"/>
      </w:pPr>
      <w:r>
        <w:t>pages/3_Instructor_Panel.py</w:t>
      </w:r>
    </w:p>
    <w:p>
      <w:pPr>
        <w:pStyle w:val="ListBullet"/>
      </w:pPr>
      <w:r>
        <w:t>pages/4_Results_Dashboard.py</w:t>
      </w:r>
    </w:p>
    <w:p>
      <w:pPr>
        <w:pStyle w:val="ListBullet"/>
      </w:pPr>
      <w:r>
        <w:t>README.md</w:t>
      </w:r>
    </w:p>
    <w:p/>
    <w:p>
      <w:r>
        <w:t>Current model summary:</w:t>
      </w:r>
    </w:p>
    <w:p>
      <w:pPr>
        <w:pStyle w:val="ListBullet"/>
      </w:pPr>
      <w:r>
        <w:t>team-level shared firm constraints</w:t>
      </w:r>
    </w:p>
    <w:p>
      <w:pPr>
        <w:pStyle w:val="ListBullet"/>
      </w:pPr>
      <w:r>
        <w:t>product-level active portfolio</w:t>
      </w:r>
    </w:p>
    <w:p>
      <w:pPr>
        <w:pStyle w:val="ListBullet"/>
      </w:pPr>
      <w:r>
        <w:t>development pipeline</w:t>
      </w:r>
    </w:p>
    <w:p>
      <w:pPr>
        <w:pStyle w:val="ListBullet"/>
      </w:pPr>
      <w:r>
        <w:t>lifecycle progression</w:t>
      </w:r>
    </w:p>
    <w:p>
      <w:pPr>
        <w:pStyle w:val="ListBullet"/>
      </w:pPr>
      <w:r>
        <w:t>technology-generation effects</w:t>
      </w:r>
    </w:p>
    <w:p>
      <w:pPr>
        <w:pStyle w:val="ListBullet"/>
      </w:pPr>
      <w:r>
        <w:t>delayed launches</w:t>
      </w:r>
    </w:p>
    <w:p>
      <w:pPr>
        <w:pStyle w:val="ListBullet"/>
      </w:pPr>
      <w:r>
        <w:t>retirement and replacement</w:t>
      </w:r>
    </w:p>
    <w:p>
      <w:pPr>
        <w:pStyle w:val="ListBullet"/>
      </w:pPr>
      <w:r>
        <w:t>intra-team cannibalization</w:t>
      </w:r>
    </w:p>
    <w:p>
      <w:pPr>
        <w:pStyle w:val="ListBullet"/>
      </w:pPr>
      <w:r>
        <w:t>product-level demand forecasts</w:t>
      </w:r>
    </w:p>
    <w:p>
      <w:pPr>
        <w:pStyle w:val="ListBullet"/>
      </w:pPr>
      <w:r>
        <w:t>forecast accuracy metrics</w:t>
      </w:r>
    </w:p>
    <w:p>
      <w:pPr>
        <w:pStyle w:val="ListBullet"/>
      </w:pPr>
      <w:r>
        <w:t>cash balance, short-term debt, interest expense, working-capital burden, and liquidity stress</w:t>
      </w:r>
    </w:p>
    <w:p/>
    <w:p>
      <w:r>
        <w:t>What is intentionally not included yet:</w:t>
      </w:r>
    </w:p>
    <w:p>
      <w:pPr>
        <w:pStyle w:val="ListBullet"/>
      </w:pPr>
      <w:r>
        <w:t>marketing</w:t>
      </w:r>
    </w:p>
    <w:p>
      <w:pPr>
        <w:pStyle w:val="ListBullet"/>
      </w:pPr>
      <w:r>
        <w:t>ambassador strategy</w:t>
      </w:r>
    </w:p>
    <w:p>
      <w:pPr>
        <w:pStyle w:val="ListBullet"/>
      </w:pPr>
      <w:r>
        <w:t>retailer/channel negotiation</w:t>
      </w:r>
    </w:p>
    <w:p>
      <w:pPr>
        <w:pStyle w:val="ListBullet"/>
      </w:pPr>
      <w:r>
        <w:t>multi-country operations</w:t>
      </w:r>
    </w:p>
    <w:p>
      <w:pPr>
        <w:pStyle w:val="ListBullet"/>
      </w:pPr>
      <w:r>
        <w:t>Monte Carlo-heavy randomness</w:t>
      </w:r>
    </w:p>
    <w:p>
      <w:pPr>
        <w:pStyle w:val="ListBullet"/>
      </w:pPr>
      <w:r>
        <w:t>full accounting statements</w:t>
      </w:r>
    </w:p>
    <w:p/>
    <w:p>
      <w:r>
        <w:t>Please inspect the repo first and extend the current structure instead of redesigning it.</w:t>
      </w:r>
    </w:p>
    <w:p/>
    <w:p>
      <w:r>
        <w:t>----------------------------------------------------------------------</w:t>
      </w:r>
    </w:p>
    <w:p/>
    <w:p>
      <w:r>
        <w:t>========================================================================</w:t>
      </w:r>
    </w:p>
    <w:p>
      <w:r>
        <w:t>54. FINAL NOTE</w:t>
      </w:r>
    </w:p>
    <w:p>
      <w:r>
        <w:t>========================================================================</w:t>
      </w:r>
    </w:p>
    <w:p/>
    <w:p>
      <w:r>
        <w:t>This document is meant to be:</w:t>
      </w:r>
    </w:p>
    <w:p>
      <w:pPr>
        <w:pStyle w:val="ListBullet"/>
      </w:pPr>
      <w:r>
        <w:t>long enough to serve as a real project handoff</w:t>
      </w:r>
    </w:p>
    <w:p>
      <w:pPr>
        <w:pStyle w:val="ListBullet"/>
      </w:pPr>
      <w:r>
        <w:t>structured enough to paste into Word cleanly</w:t>
      </w:r>
    </w:p>
    <w:p>
      <w:pPr>
        <w:pStyle w:val="ListBullet"/>
      </w:pPr>
      <w:r>
        <w:t>detailed enough for another GPT or developer to understand the current</w:t>
      </w:r>
    </w:p>
    <w:p>
      <w:r>
        <w:t xml:space="preserve">  simulator without reading the whole repo first</w:t>
      </w:r>
    </w:p>
    <w:p/>
    <w:p>
      <w:r>
        <w:t>If you later want a second bundle that is even more detailed, the next step</w:t>
      </w:r>
    </w:p>
    <w:p>
      <w:r>
        <w:t>would be:</w:t>
      </w:r>
    </w:p>
    <w:p>
      <w:pPr>
        <w:pStyle w:val="ListBullet"/>
      </w:pPr>
      <w:r>
        <w:t>a file-by-file code walkthrough with pseudo-code and selected function</w:t>
      </w:r>
    </w:p>
    <w:p>
      <w:r>
        <w:t xml:space="preserve">  explanations</w:t>
      </w:r>
    </w:p>
    <w:p/>
    <w:p>
      <w:r>
        <w:t>If you want the full raw code itself bundled for Word, that should be created as</w:t>
      </w:r>
    </w:p>
    <w:p>
      <w:r>
        <w:t>a separate document from the actual current source files.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